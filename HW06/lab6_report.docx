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pPr>
      <w:r>
        <w:rPr>
          <w:rFonts w:ascii="Malgun Gothic" w:hAnsi="Malgun Gothic"/>
          <w:b/>
          <w:sz w:val="32"/>
        </w:rPr>
        <w:t>Lab 06 Report</w:t>
      </w:r>
    </w:p>
    <w:p>
      <w:pPr>
        <w:spacing w:before="0" w:after="80" w:line="259" w:lineRule="auto"/>
      </w:pPr>
      <w:r>
        <w:rPr>
          <w:rFonts w:ascii="Malgun Gothic" w:hAnsi="Malgun Gothic"/>
          <w:b w:val="0"/>
          <w:sz w:val="24"/>
        </w:rPr>
        <w:t>Forwarding + Branch Prediction</w:t>
      </w:r>
    </w:p>
    <w:p>
      <w:pPr>
        <w:spacing w:before="0" w:after="80" w:line="259" w:lineRule="auto"/>
      </w:pPr>
      <w:r>
        <w:rPr>
          <w:rFonts w:ascii="Malgun Gothic" w:hAnsi="Malgun Gothic"/>
          <w:b w:val="0"/>
          <w:sz w:val="21"/>
        </w:rPr>
        <w:t>이번 과제에서는 HW05에서 구현한 5-stage pipelined CPU를 기반으로 데이터 forwarding과 branch prediction을 추가하였다. 기존 구조는 최대한 유지하고, 새 기능은 FORWARD.v와 BP.v로 분리하였다. CPU.v는 두 모듈을 연결하면서 stall, flush, PC update 동작을 조정하였다.</w:t>
      </w:r>
    </w:p>
    <w:p>
      <w:pPr>
        <w:spacing w:before="200" w:after="80"/>
      </w:pPr>
      <w:r>
        <w:rPr>
          <w:rFonts w:ascii="Malgun Gothic" w:hAnsi="Malgun Gothic"/>
          <w:b/>
          <w:sz w:val="28"/>
        </w:rPr>
        <w:t>CPU.v</w:t>
      </w:r>
    </w:p>
    <w:p>
      <w:pPr>
        <w:spacing w:before="0" w:after="80" w:line="259" w:lineRule="auto"/>
      </w:pPr>
      <w:r>
        <w:rPr>
          <w:rFonts w:ascii="Malgun Gothic" w:hAnsi="Malgun Gothic"/>
          <w:b w:val="0"/>
          <w:sz w:val="21"/>
        </w:rPr>
        <w:t>CPU.v는 전체 5-stage pipeline을 연결하는 top module이다. 이번 과제에서 가장 많이 변경된 파일이며, IF stage의 predicted PC 사용, ID/EX에 prediction 정보 저장, EX stage의 branch resolution, forwarding된 operand 선택, misprediction 발생 시 flush 처리를 포함한다.</w:t>
      </w:r>
    </w:p>
    <w:p>
      <w:pPr>
        <w:spacing w:before="120" w:after="40"/>
      </w:pPr>
      <w:r>
        <w:rPr>
          <w:rFonts w:ascii="Malgun Gothic" w:hAnsi="Malgun Gothic"/>
          <w:b/>
          <w:sz w:val="23"/>
        </w:rPr>
        <w:t>IF / ID stage</w:t>
      </w:r>
    </w:p>
    <w:p>
      <w:pPr>
        <w:spacing w:before="0" w:after="80" w:line="259" w:lineRule="auto"/>
      </w:pPr>
      <w:r>
        <w:rPr>
          <w:rFonts w:ascii="Malgun Gothic" w:hAnsi="Malgun Gothic"/>
          <w:b w:val="0"/>
          <w:sz w:val="21"/>
        </w:rPr>
        <w:t>IF stage에서는 기존처럼 PC를 이용해 instruction memory에서 명령어를 읽는다. 차이점은 PC+4만 사용하는 것이 아니라 BP.v에서 나온 if_pred_pc를 다음 PC 후보로 사용한다는 점이다. IF/ID register에는 instruction, PC+4뿐 아니라 현재 instruction을 fetch할 때 사용한 prediction 결과도 같이 저장한다.</w:t>
      </w:r>
    </w:p>
    <w:p>
      <w:pPr>
        <w:spacing w:before="60" w:after="100"/>
      </w:pPr>
      <w:r>
        <w:rPr>
          <w:rFonts w:ascii="Malgun Gothic" w:hAnsi="Malgun Gothic"/>
          <w:b w:val="0"/>
          <w:color w:val="787878"/>
          <w:sz w:val="20"/>
        </w:rPr>
        <w:t>[CPU.v의 10줄부터 22줄까지]&lt;IF stage와 IF/ID pipeline register에 추가된 branch prediction 정보&gt;</w:t>
      </w:r>
    </w:p>
    <w:p>
      <w:pPr>
        <w:spacing w:before="60" w:after="100"/>
      </w:pPr>
      <w:r>
        <w:rPr>
          <w:rFonts w:ascii="Malgun Gothic" w:hAnsi="Malgun Gothic"/>
          <w:b w:val="0"/>
          <w:color w:val="787878"/>
          <w:sz w:val="20"/>
        </w:rPr>
        <w:t>[CPU.v의 232줄부터 249줄까지]&lt;IF/ID register update 및 flush/stall 처리&gt;</w:t>
      </w:r>
    </w:p>
    <w:p>
      <w:pPr>
        <w:spacing w:before="120" w:after="40"/>
      </w:pPr>
      <w:r>
        <w:rPr>
          <w:rFonts w:ascii="Malgun Gothic" w:hAnsi="Malgun Gothic"/>
          <w:b/>
          <w:sz w:val="23"/>
        </w:rPr>
        <w:t>ID stage</w:t>
      </w:r>
    </w:p>
    <w:p>
      <w:pPr>
        <w:spacing w:before="0" w:after="80" w:line="259" w:lineRule="auto"/>
      </w:pPr>
      <w:r>
        <w:rPr>
          <w:rFonts w:ascii="Malgun Gothic" w:hAnsi="Malgun Gothic"/>
          <w:b w:val="0"/>
          <w:sz w:val="21"/>
        </w:rPr>
        <w:t>ID stage에서는 opcode, register field, immediate field를 분리하고 CTRL, RF, HAZARD 모듈과 연결한다. J/JAL/JR은 ID stage에서 target을 계산할 수 있으므로 id_jump_next를 만든다. 또한 hazard unit이 불필요한 stall을 만들지 않도록 현재 instruction이 실제로 rs와 rt를 사용하는지 id_uses_rs, id_uses_rt 신호로 구분하였다.</w:t>
      </w:r>
    </w:p>
    <w:p>
      <w:pPr>
        <w:spacing w:before="60" w:after="100"/>
      </w:pPr>
      <w:r>
        <w:rPr>
          <w:rFonts w:ascii="Malgun Gothic" w:hAnsi="Malgun Gothic"/>
          <w:b w:val="0"/>
          <w:color w:val="787878"/>
          <w:sz w:val="20"/>
        </w:rPr>
        <w:t>[CPU.v의 46줄부터 59줄까지]&lt;ID stage의 jump target 계산과 실제 operand 사용 여부 판단&gt;</w:t>
      </w:r>
    </w:p>
    <w:p>
      <w:pPr>
        <w:spacing w:before="120" w:after="40"/>
      </w:pPr>
      <w:r>
        <w:rPr>
          <w:rFonts w:ascii="Malgun Gothic" w:hAnsi="Malgun Gothic"/>
          <w:b/>
          <w:sz w:val="23"/>
        </w:rPr>
        <w:t>EX stage</w:t>
      </w:r>
    </w:p>
    <w:p>
      <w:pPr>
        <w:spacing w:before="0" w:after="80" w:line="259" w:lineRule="auto"/>
      </w:pPr>
      <w:r>
        <w:rPr>
          <w:rFonts w:ascii="Malgun Gothic" w:hAnsi="Malgun Gothic"/>
          <w:b w:val="0"/>
          <w:sz w:val="21"/>
        </w:rPr>
        <w:t>EX stage에서는 FORWARD.v에서 나온 forwardA, forwardB 값을 이용해 ALU operand를 선택한다. EX/MEM 결과가 가장 최신 값이므로 우선 사용하고, 그 다음 MEM/WB writeback 값을 사용한다. branch instruction은 EX stage에서 실제 taken 여부와 실제 next PC를 결정하고, 예측한 PC와 다르면 misprediction으로 처리한다.</w:t>
      </w:r>
    </w:p>
    <w:p>
      <w:pPr>
        <w:spacing w:before="60" w:after="100"/>
      </w:pPr>
      <w:r>
        <w:rPr>
          <w:rFonts w:ascii="Malgun Gothic" w:hAnsi="Malgun Gothic"/>
          <w:b w:val="0"/>
          <w:color w:val="787878"/>
          <w:sz w:val="20"/>
        </w:rPr>
        <w:t>[CPU.v의 84줄부터 102줄까지]&lt;EX stage forwarding operand 선택과 branch misprediction 판단&gt;</w:t>
      </w:r>
    </w:p>
    <w:p>
      <w:pPr>
        <w:spacing w:before="120" w:after="40"/>
      </w:pPr>
      <w:r>
        <w:rPr>
          <w:rFonts w:ascii="Malgun Gothic" w:hAnsi="Malgun Gothic"/>
          <w:b/>
          <w:sz w:val="23"/>
        </w:rPr>
        <w:t>MEM / WB stage</w:t>
      </w:r>
    </w:p>
    <w:p>
      <w:pPr>
        <w:spacing w:before="0" w:after="80" w:line="259" w:lineRule="auto"/>
      </w:pPr>
      <w:r>
        <w:rPr>
          <w:rFonts w:ascii="Malgun Gothic" w:hAnsi="Malgun Gothic"/>
          <w:b w:val="0"/>
          <w:sz w:val="21"/>
        </w:rPr>
        <w:t>MEM stage는 기존처럼 data memory read/write를 수행한다. 다만 sw 명령어가 저장할 값은 raw id_ex_rd2가 아니라 forwarding이 적용된 ex_fwd_rd2를 EX/MEM register에 저장한다. WB stage에서는 MemtoReg에 따라 ALU 결과, memory data, PC+4 중 하나를 register file에 쓴다.</w:t>
      </w:r>
    </w:p>
    <w:p>
      <w:pPr>
        <w:spacing w:before="60" w:after="100"/>
      </w:pPr>
      <w:r>
        <w:rPr>
          <w:rFonts w:ascii="Malgun Gothic" w:hAnsi="Malgun Gothic"/>
          <w:b w:val="0"/>
          <w:color w:val="787878"/>
          <w:sz w:val="20"/>
        </w:rPr>
        <w:t>[CPU.v의 302줄부터 324줄까지]&lt;EX/MEM register update와 store-data forwarding 적용&gt;</w:t>
      </w:r>
    </w:p>
    <w:p>
      <w:pPr>
        <w:spacing w:before="60" w:after="100"/>
      </w:pPr>
      <w:r>
        <w:rPr>
          <w:rFonts w:ascii="Malgun Gothic" w:hAnsi="Malgun Gothic"/>
          <w:b w:val="0"/>
          <w:color w:val="787878"/>
          <w:sz w:val="20"/>
        </w:rPr>
        <w:t>[CPU.v의 327줄부터 345줄까지]&lt;MEM/WB register update와 writeback 데이터 전달&gt;</w:t>
      </w:r>
    </w:p>
    <w:p>
      <w:pPr>
        <w:spacing w:before="120" w:after="40"/>
      </w:pPr>
      <w:r>
        <w:rPr>
          <w:rFonts w:ascii="Malgun Gothic" w:hAnsi="Malgun Gothic"/>
          <w:b/>
          <w:sz w:val="23"/>
        </w:rPr>
        <w:t>PC update, flush, BP update</w:t>
      </w:r>
    </w:p>
    <w:p>
      <w:pPr>
        <w:spacing w:before="0" w:after="80" w:line="259" w:lineRule="auto"/>
      </w:pPr>
      <w:r>
        <w:rPr>
          <w:rFonts w:ascii="Malgun Gothic" w:hAnsi="Malgun Gothic"/>
          <w:b w:val="0"/>
          <w:sz w:val="21"/>
        </w:rPr>
        <w:t>PC update의 우선순위는 reset, branch misprediction, jump misprediction, predicted PC 순서이다. branch는 EX stage에서 실제 결과가 나오므로 ex_branch_mispredict가 발생하면 IF/ID와 ID/EX를 flush한다. J/JAL은 ID stage에서 target이 확정되므로 예측이 틀린 경우 IF/ID를 flush한다. JR은 과제 조건에 따라 BP 대상에서 제외하였다.</w:t>
      </w:r>
    </w:p>
    <w:p>
      <w:pPr>
        <w:spacing w:before="60" w:after="100"/>
      </w:pPr>
      <w:r>
        <w:rPr>
          <w:rFonts w:ascii="Malgun Gothic" w:hAnsi="Malgun Gothic"/>
          <w:b w:val="0"/>
          <w:color w:val="787878"/>
          <w:sz w:val="20"/>
        </w:rPr>
        <w:t>[CPU.v의 136줄부터 144줄까지]&lt;flush 조건과 branch predictor update 신호 생성&gt;</w:t>
      </w:r>
    </w:p>
    <w:p>
      <w:pPr>
        <w:spacing w:before="60" w:after="100"/>
      </w:pPr>
      <w:r>
        <w:rPr>
          <w:rFonts w:ascii="Malgun Gothic" w:hAnsi="Malgun Gothic"/>
          <w:b w:val="0"/>
          <w:color w:val="787878"/>
          <w:sz w:val="20"/>
        </w:rPr>
        <w:t>[CPU.v의 206줄부터 218줄까지]&lt;BP 모듈 인스턴스 연결&gt;</w:t>
      </w:r>
    </w:p>
    <w:p>
      <w:pPr>
        <w:spacing w:before="60" w:after="100"/>
      </w:pPr>
      <w:r>
        <w:rPr>
          <w:rFonts w:ascii="Malgun Gothic" w:hAnsi="Malgun Gothic"/>
          <w:b w:val="0"/>
          <w:color w:val="787878"/>
          <w:sz w:val="20"/>
        </w:rPr>
        <w:t>[CPU.v의 220줄부터 230줄까지]&lt;PC update 우선순위&gt;</w:t>
      </w:r>
    </w:p>
    <w:p>
      <w:pPr>
        <w:spacing w:before="200" w:after="80"/>
      </w:pPr>
      <w:r>
        <w:rPr>
          <w:rFonts w:ascii="Malgun Gothic" w:hAnsi="Malgun Gothic"/>
          <w:b/>
          <w:sz w:val="28"/>
        </w:rPr>
        <w:t>FORWARD.v</w:t>
      </w:r>
    </w:p>
    <w:p>
      <w:pPr>
        <w:spacing w:before="0" w:after="80" w:line="259" w:lineRule="auto"/>
      </w:pPr>
      <w:r>
        <w:rPr>
          <w:rFonts w:ascii="Malgun Gothic" w:hAnsi="Malgun Gothic"/>
          <w:b w:val="0"/>
          <w:sz w:val="21"/>
        </w:rPr>
        <w:t>FORWARD.v는 새로 추가한 forwarding unit이다. ID/EX 단계의 rs, rt와 EX/MEM 및 MEM/WB 단계의 destination register를 비교하여 ALU operand에 어떤 값을 사용할지 결정한다.</w:t>
      </w:r>
    </w:p>
    <w:p>
      <w:pPr>
        <w:spacing w:before="0" w:after="80" w:line="259" w:lineRule="auto"/>
      </w:pPr>
      <w:r>
        <w:rPr>
          <w:rFonts w:ascii="Malgun Gothic" w:hAnsi="Malgun Gothic"/>
          <w:b w:val="0"/>
          <w:sz w:val="21"/>
        </w:rPr>
        <w:t>forwardA와 forwardB는 각각 ALU operand1, operand2에 대한 select signal이다. 00은 ID/EX register의 원래 값, 10은 EX/MEM 결과, 01은 MEM/WB writeback 값을 의미한다. EX/MEM이 load인 경우에는 아직 memory data가 준비되지 않았으므로 EX/MEM forwarding을 막았다.</w:t>
      </w:r>
    </w:p>
    <w:p>
      <w:pPr>
        <w:spacing w:before="60" w:after="100"/>
      </w:pPr>
      <w:r>
        <w:rPr>
          <w:rFonts w:ascii="Malgun Gothic" w:hAnsi="Malgun Gothic"/>
          <w:b w:val="0"/>
          <w:color w:val="787878"/>
          <w:sz w:val="20"/>
        </w:rPr>
        <w:t>[FORWARD.v의 3줄부터 16줄까지]&lt;forwarding unit의 입출력 신호&gt;</w:t>
      </w:r>
    </w:p>
    <w:p>
      <w:pPr>
        <w:spacing w:before="60" w:after="100"/>
      </w:pPr>
      <w:r>
        <w:rPr>
          <w:rFonts w:ascii="Malgun Gothic" w:hAnsi="Malgun Gothic"/>
          <w:b w:val="0"/>
          <w:color w:val="787878"/>
          <w:sz w:val="20"/>
        </w:rPr>
        <w:t>[FORWARD.v의 17줄부터 37줄까지]&lt;EX/MEM 및 MEM/WB forwarding 우선순위 결정 로직&gt;</w:t>
      </w:r>
    </w:p>
    <w:p>
      <w:pPr>
        <w:spacing w:before="200" w:after="80"/>
      </w:pPr>
      <w:r>
        <w:rPr>
          <w:rFonts w:ascii="Malgun Gothic" w:hAnsi="Malgun Gothic"/>
          <w:b/>
          <w:sz w:val="28"/>
        </w:rPr>
        <w:t>HAZARD.v</w:t>
      </w:r>
    </w:p>
    <w:p>
      <w:pPr>
        <w:spacing w:before="0" w:after="80" w:line="259" w:lineRule="auto"/>
      </w:pPr>
      <w:r>
        <w:rPr>
          <w:rFonts w:ascii="Malgun Gothic" w:hAnsi="Malgun Gothic"/>
          <w:b w:val="0"/>
          <w:sz w:val="21"/>
        </w:rPr>
        <w:t>HAZARD.v는 기존 HW05보다 stall 조건을 줄였다. 일반적인 ALU dependency는 FORWARD.v가 해결하므로 stall하지 않는다. 남겨둔 stall은 forwarding으로 해결할 수 없는 경우이다.</w:t>
      </w:r>
    </w:p>
    <w:p>
      <w:pPr>
        <w:spacing w:before="0" w:after="80" w:line="259" w:lineRule="auto"/>
      </w:pPr>
      <w:r>
        <w:rPr>
          <w:rFonts w:ascii="Malgun Gothic" w:hAnsi="Malgun Gothic"/>
          <w:b w:val="0"/>
          <w:sz w:val="21"/>
        </w:rPr>
        <w:t>첫 번째는 load-use hazard이다. load instruction의 data는 MEM stage 이후에 나오므로 바로 다음 instruction이 그 register를 EX stage에서 사용하면 한 사이클 stall이 필요하다. 두 번째는 JR이다. JR은 ID stage에서 target PC를 결정하므로 EX-stage forwarding path를 사용할 수 없다. 따라서 JR의 source register가 아직 EX stage에서 만들어지는 중이거나, MEM stage의 load 결과이면 stall한다.</w:t>
      </w:r>
    </w:p>
    <w:p>
      <w:pPr>
        <w:spacing w:before="60" w:after="100"/>
      </w:pPr>
      <w:r>
        <w:rPr>
          <w:rFonts w:ascii="Malgun Gothic" w:hAnsi="Malgun Gothic"/>
          <w:b w:val="0"/>
          <w:color w:val="787878"/>
          <w:sz w:val="20"/>
        </w:rPr>
        <w:t>[HAZARD.v의 3줄부터 18줄까지]&lt;hazard unit 입력과 stall 출력&gt;</w:t>
      </w:r>
    </w:p>
    <w:p>
      <w:pPr>
        <w:spacing w:before="60" w:after="100"/>
      </w:pPr>
      <w:r>
        <w:rPr>
          <w:rFonts w:ascii="Malgun Gothic" w:hAnsi="Malgun Gothic"/>
          <w:b w:val="0"/>
          <w:color w:val="787878"/>
          <w:sz w:val="20"/>
        </w:rPr>
        <w:t>[HAZARD.v의 19줄부터 30줄까지]&lt;load-use hazard와 JR hazard stall 조건&gt;</w:t>
      </w:r>
    </w:p>
    <w:p>
      <w:pPr>
        <w:spacing w:before="200" w:after="80"/>
      </w:pPr>
      <w:r>
        <w:rPr>
          <w:rFonts w:ascii="Malgun Gothic" w:hAnsi="Malgun Gothic"/>
          <w:b/>
          <w:sz w:val="28"/>
        </w:rPr>
        <w:t>BP.v</w:t>
      </w:r>
    </w:p>
    <w:p>
      <w:pPr>
        <w:spacing w:before="0" w:after="80" w:line="259" w:lineRule="auto"/>
      </w:pPr>
      <w:r>
        <w:rPr>
          <w:rFonts w:ascii="Malgun Gothic" w:hAnsi="Malgun Gothic"/>
          <w:b w:val="0"/>
          <w:sz w:val="21"/>
        </w:rPr>
        <w:t>BP.v는 이번 과제에서 새로 추가한 branch predictor이다. 과제 명세에 맞게 direct-mapped BTB와 2-bit single-level branch predictor를 구현하였다.</w:t>
      </w:r>
    </w:p>
    <w:p>
      <w:pPr>
        <w:spacing w:before="0" w:after="80" w:line="259" w:lineRule="auto"/>
      </w:pPr>
      <w:r>
        <w:rPr>
          <w:rFonts w:ascii="Malgun Gothic" w:hAnsi="Malgun Gothic"/>
          <w:b w:val="0"/>
          <w:sz w:val="21"/>
        </w:rPr>
        <w:t>BTB는 64 entry이고 index는 PC[7:2]의 6비트이다. tag는 PC[31:8]의 24비트이다. 각 BTB entry는 target address와 2-bit type을 저장한다. type은 empty, jump, branch를 구분한다.</w:t>
      </w:r>
    </w:p>
    <w:p>
      <w:pPr>
        <w:spacing w:before="0" w:after="80" w:line="259" w:lineRule="auto"/>
      </w:pPr>
      <w:r>
        <w:rPr>
          <w:rFonts w:ascii="Malgun Gothic" w:hAnsi="Malgun Gothic"/>
          <w:b w:val="0"/>
          <w:sz w:val="21"/>
        </w:rPr>
        <w:t>PHT는 256 entry이고 index는 PC[9:2]의 8비트이다. 각 entry는 2-bit saturating counter이다. counter의 MSB가 1이면 taken으로 예측하고, 0이면 not-taken으로 예측한다.</w:t>
      </w:r>
    </w:p>
    <w:p>
      <w:pPr>
        <w:spacing w:before="60" w:after="100"/>
      </w:pPr>
      <w:r>
        <w:rPr>
          <w:rFonts w:ascii="Malgun Gothic" w:hAnsi="Malgun Gothic"/>
          <w:b w:val="0"/>
          <w:color w:val="787878"/>
          <w:sz w:val="20"/>
        </w:rPr>
        <w:t>[BP.v의 19줄부터 33줄까지]&lt;BTB/PHT 구조와 prediction PC 결정&gt;</w:t>
      </w:r>
    </w:p>
    <w:p>
      <w:pPr>
        <w:spacing w:before="60" w:after="100"/>
      </w:pPr>
      <w:r>
        <w:rPr>
          <w:rFonts w:ascii="Malgun Gothic" w:hAnsi="Malgun Gothic"/>
          <w:b w:val="0"/>
          <w:color w:val="787878"/>
          <w:sz w:val="20"/>
        </w:rPr>
        <w:t>[BP.v의 39줄부터 48줄까지]&lt;BTB와 PHT 초기화&gt;</w:t>
      </w:r>
    </w:p>
    <w:p>
      <w:pPr>
        <w:spacing w:before="60" w:after="100"/>
      </w:pPr>
      <w:r>
        <w:rPr>
          <w:rFonts w:ascii="Malgun Gothic" w:hAnsi="Malgun Gothic"/>
          <w:b w:val="0"/>
          <w:color w:val="787878"/>
          <w:sz w:val="20"/>
        </w:rPr>
        <w:t>[BP.v의 49줄부터 60줄까지]&lt;BTB update와 2-bit saturating counter update&gt;</w:t>
      </w:r>
    </w:p>
    <w:p>
      <w:pPr>
        <w:spacing w:before="200" w:after="80"/>
      </w:pPr>
      <w:r>
        <w:rPr>
          <w:rFonts w:ascii="Malgun Gothic" w:hAnsi="Malgun Gothic"/>
          <w:b/>
          <w:sz w:val="28"/>
        </w:rPr>
        <w:t>CTRL.v</w:t>
      </w:r>
    </w:p>
    <w:p>
      <w:pPr>
        <w:spacing w:before="0" w:after="80" w:line="259" w:lineRule="auto"/>
      </w:pPr>
      <w:r>
        <w:rPr>
          <w:rFonts w:ascii="Malgun Gothic" w:hAnsi="Malgun Gothic"/>
          <w:b w:val="0"/>
          <w:sz w:val="21"/>
        </w:rPr>
        <w:t>CTRL.v는 opcode와 funct를 해석하여 각 stage에서 필요한 control signal을 만든다. 이번 과제에서 큰 구조 변경은 없지만, CPU.v의 forwarding, hazard detection, branch prediction이 모두 CTRL.v에서 만든 MemRead, MemWrite, Branch, BranchNE, Jump, Jal, Jr, RegWrite 등의 신호를 사용한다.</w:t>
      </w:r>
    </w:p>
    <w:p>
      <w:pPr>
        <w:spacing w:before="0" w:after="80" w:line="259" w:lineRule="auto"/>
      </w:pPr>
      <w:r>
        <w:rPr>
          <w:rFonts w:ascii="Malgun Gothic" w:hAnsi="Malgun Gothic"/>
          <w:b w:val="0"/>
          <w:sz w:val="21"/>
        </w:rPr>
        <w:t>R-type instruction은 funct에 따라 ALUOp를 결정하고, JR이면 일반 R-type writeback을 하지 않고 Jr 신호만 활성화한다. LW/SW는 address 계산을 위해 ALUSrcA와 ALUSrcB를 설정하고, BEQ/BNE는 ALU 비교 연산을 사용하도록 설정한다.</w:t>
      </w:r>
    </w:p>
    <w:p>
      <w:pPr>
        <w:spacing w:before="60" w:after="100"/>
      </w:pPr>
      <w:r>
        <w:rPr>
          <w:rFonts w:ascii="Malgun Gothic" w:hAnsi="Malgun Gothic"/>
          <w:b w:val="0"/>
          <w:color w:val="787878"/>
          <w:sz w:val="20"/>
        </w:rPr>
        <w:t>[CTRL.v의 25줄부터 40줄까지]&lt;control signal 기본값 설정&gt;</w:t>
      </w:r>
    </w:p>
    <w:p>
      <w:pPr>
        <w:spacing w:before="60" w:after="100"/>
      </w:pPr>
      <w:r>
        <w:rPr>
          <w:rFonts w:ascii="Malgun Gothic" w:hAnsi="Malgun Gothic"/>
          <w:b w:val="0"/>
          <w:color w:val="787878"/>
          <w:sz w:val="20"/>
        </w:rPr>
        <w:t>[CTRL.v의 41줄부터 65줄까지]&lt;R-type 및 JR control signal 생성&gt;</w:t>
      </w:r>
    </w:p>
    <w:p>
      <w:pPr>
        <w:spacing w:before="60" w:after="100"/>
      </w:pPr>
      <w:r>
        <w:rPr>
          <w:rFonts w:ascii="Malgun Gothic" w:hAnsi="Malgun Gothic"/>
          <w:b w:val="0"/>
          <w:color w:val="787878"/>
          <w:sz w:val="20"/>
        </w:rPr>
        <w:t>[CTRL.v의 67줄부터 108줄까지]&lt;LW/SW/branch/jump 계열 instruction control signal 생성&gt;</w:t>
      </w:r>
    </w:p>
    <w:p>
      <w:pPr>
        <w:spacing w:before="200" w:after="80"/>
      </w:pPr>
      <w:r>
        <w:rPr>
          <w:rFonts w:ascii="Malgun Gothic" w:hAnsi="Malgun Gothic"/>
          <w:b/>
          <w:sz w:val="28"/>
        </w:rPr>
        <w:t>RF.v</w:t>
      </w:r>
    </w:p>
    <w:p>
      <w:pPr>
        <w:spacing w:before="0" w:after="80" w:line="259" w:lineRule="auto"/>
      </w:pPr>
      <w:r>
        <w:rPr>
          <w:rFonts w:ascii="Malgun Gothic" w:hAnsi="Malgun Gothic"/>
          <w:b w:val="0"/>
          <w:sz w:val="21"/>
        </w:rPr>
        <w:t>RF.v는 register file이다. 이번 과제의 forwarding 요구 중 internal forwarding은 RF.v에서 처리된다. 같은 cycle에 WB stage가 어떤 register에 write하고 ID stage가 같은 register를 read하면, register_file의 이전 값이 아니라 wr_data를 바로 반환한다.</w:t>
      </w:r>
    </w:p>
    <w:p>
      <w:pPr>
        <w:spacing w:before="0" w:after="80" w:line="259" w:lineRule="auto"/>
      </w:pPr>
      <w:r>
        <w:rPr>
          <w:rFonts w:ascii="Malgun Gothic" w:hAnsi="Malgun Gothic"/>
          <w:b w:val="0"/>
          <w:sz w:val="21"/>
        </w:rPr>
        <w:t>이 동작은 dist(i,j)=3 형태의 dependency를 stall 없이 해결한다. write address가 zero register이면 write하지 않고, read address가 zero register이면 항상 0을 반환한다.</w:t>
      </w:r>
    </w:p>
    <w:p>
      <w:pPr>
        <w:spacing w:before="60" w:after="100"/>
      </w:pPr>
      <w:r>
        <w:rPr>
          <w:rFonts w:ascii="Malgun Gothic" w:hAnsi="Malgun Gothic"/>
          <w:b w:val="0"/>
          <w:color w:val="787878"/>
          <w:sz w:val="20"/>
        </w:rPr>
        <w:t>[RF.v의 20줄부터 29줄까지]&lt;register file internal forwarding read logic&gt;</w:t>
      </w:r>
    </w:p>
    <w:p>
      <w:pPr>
        <w:spacing w:before="60" w:after="100"/>
      </w:pPr>
      <w:r>
        <w:rPr>
          <w:rFonts w:ascii="Malgun Gothic" w:hAnsi="Malgun Gothic"/>
          <w:b w:val="0"/>
          <w:color w:val="787878"/>
          <w:sz w:val="20"/>
        </w:rPr>
        <w:t>[RF.v의 31줄부터 36줄까지]&lt;reset 시 초기 register load 및 writeback 처리&gt;</w:t>
      </w:r>
    </w:p>
    <w:p>
      <w:pPr>
        <w:spacing w:before="200" w:after="80"/>
      </w:pPr>
      <w:r>
        <w:rPr>
          <w:rFonts w:ascii="Malgun Gothic" w:hAnsi="Malgun Gothic"/>
          <w:b/>
          <w:sz w:val="28"/>
        </w:rPr>
        <w:t>ALU.v</w:t>
      </w:r>
    </w:p>
    <w:p>
      <w:pPr>
        <w:spacing w:before="0" w:after="80" w:line="259" w:lineRule="auto"/>
      </w:pPr>
      <w:r>
        <w:rPr>
          <w:rFonts w:ascii="Malgun Gothic" w:hAnsi="Malgun Gothic"/>
          <w:b w:val="0"/>
          <w:sz w:val="21"/>
        </w:rPr>
        <w:t>ALU.v는 combinational logic으로 구현되어 있으며 CTRL.v에서 전달한 ALUOp에 따라 산술/논리 연산을 수행한다. branch instruction은 별도의 Zero flag 대신 ALU_EQ, ALU_NEQ 결과를 alu_result에 저장하고, CPU.v에서는 alu_result[0]을 branch condition으로 사용한다.</w:t>
      </w:r>
    </w:p>
    <w:p>
      <w:pPr>
        <w:spacing w:before="60" w:after="100"/>
      </w:pPr>
      <w:r>
        <w:rPr>
          <w:rFonts w:ascii="Malgun Gothic" w:hAnsi="Malgun Gothic"/>
          <w:b w:val="0"/>
          <w:color w:val="787878"/>
          <w:sz w:val="20"/>
        </w:rPr>
        <w:t>[ALU.v의 14줄부터 31줄까지]&lt;ALU 연산 선택 및 branch 비교 결과 생성&gt;</w:t>
      </w:r>
    </w:p>
    <w:p>
      <w:pPr>
        <w:spacing w:before="200" w:after="80"/>
      </w:pPr>
      <w:r>
        <w:rPr>
          <w:rFonts w:ascii="Malgun Gothic" w:hAnsi="Malgun Gothic"/>
          <w:b/>
          <w:sz w:val="28"/>
        </w:rPr>
        <w:t>MEM.v</w:t>
      </w:r>
    </w:p>
    <w:p>
      <w:pPr>
        <w:spacing w:before="0" w:after="80" w:line="259" w:lineRule="auto"/>
      </w:pPr>
      <w:r>
        <w:rPr>
          <w:rFonts w:ascii="Malgun Gothic" w:hAnsi="Malgun Gothic"/>
          <w:b w:val="0"/>
          <w:sz w:val="21"/>
        </w:rPr>
        <w:t>MEM.v는 instruction memory와 data memory를 하나의 memory array로 구현한다. instruction fetch는 inst_addr &gt;&gt; 2를 index로 사용하고, data memory도 word address 기준으로 접근한다. read는 combinational logic이고 write는 clock edge에서 MemWrite가 활성화되었을 때 수행한다.</w:t>
      </w:r>
    </w:p>
    <w:p>
      <w:pPr>
        <w:spacing w:before="60" w:after="100"/>
      </w:pPr>
      <w:r>
        <w:rPr>
          <w:rFonts w:ascii="Malgun Gothic" w:hAnsi="Malgun Gothic"/>
          <w:b w:val="0"/>
          <w:color w:val="787878"/>
          <w:sz w:val="20"/>
        </w:rPr>
        <w:t>[MEM.v의 18줄부터 26줄까지]&lt;initial_mem.mem load 및 instruction/data memory read&gt;</w:t>
      </w:r>
    </w:p>
    <w:p>
      <w:pPr>
        <w:spacing w:before="60" w:after="100"/>
      </w:pPr>
      <w:r>
        <w:rPr>
          <w:rFonts w:ascii="Malgun Gothic" w:hAnsi="Malgun Gothic"/>
          <w:b w:val="0"/>
          <w:color w:val="787878"/>
          <w:sz w:val="20"/>
        </w:rPr>
        <w:t>[MEM.v의 28줄부터 32줄까지]&lt;data memory write 처리&gt;</w:t>
      </w:r>
    </w:p>
    <w:p>
      <w:pPr>
        <w:spacing w:before="200" w:after="80"/>
      </w:pPr>
      <w:r>
        <w:rPr>
          <w:rFonts w:ascii="Malgun Gothic" w:hAnsi="Malgun Gothic"/>
          <w:b/>
          <w:sz w:val="28"/>
        </w:rPr>
        <w:t>GLOBAL.v</w:t>
      </w:r>
    </w:p>
    <w:p>
      <w:pPr>
        <w:spacing w:before="0" w:after="80" w:line="259" w:lineRule="auto"/>
      </w:pPr>
      <w:r>
        <w:rPr>
          <w:rFonts w:ascii="Malgun Gothic" w:hAnsi="Malgun Gothic"/>
          <w:b w:val="0"/>
          <w:sz w:val="21"/>
        </w:rPr>
        <w:t>GLOBAL.v는 ALU operation code, funct code, opcode 상수를 정의한다. 여러 Verilog 파일에서 같은 값을 공유하기 위해 include한다. 이번 과제의 branch prediction이나 forwarding 자체는 GLOBAL.v에 직접 추가한 상수 없이 기존 opcode와 control signal을 활용한다.</w:t>
      </w:r>
    </w:p>
    <w:p>
      <w:pPr>
        <w:spacing w:before="60" w:after="100"/>
      </w:pPr>
      <w:r>
        <w:rPr>
          <w:rFonts w:ascii="Malgun Gothic" w:hAnsi="Malgun Gothic"/>
          <w:b w:val="0"/>
          <w:color w:val="787878"/>
          <w:sz w:val="20"/>
        </w:rPr>
        <w:t>[GLOBAL.v의 1줄부터 14줄까지]&lt;ALU operation code 정의&gt;</w:t>
      </w:r>
    </w:p>
    <w:p>
      <w:pPr>
        <w:spacing w:before="60" w:after="100"/>
      </w:pPr>
      <w:r>
        <w:rPr>
          <w:rFonts w:ascii="Malgun Gothic" w:hAnsi="Malgun Gothic"/>
          <w:b w:val="0"/>
          <w:color w:val="787878"/>
          <w:sz w:val="20"/>
        </w:rPr>
        <w:t>[GLOBAL.v의 16줄부터 42줄까지]&lt;funct code와 opcode 정의&gt;</w:t>
      </w:r>
    </w:p>
    <w:p>
      <w:pPr>
        <w:spacing w:before="200" w:after="80"/>
      </w:pPr>
      <w:r>
        <w:rPr>
          <w:rFonts w:ascii="Malgun Gothic" w:hAnsi="Malgun Gothic"/>
          <w:b/>
          <w:sz w:val="28"/>
        </w:rPr>
        <w:t>CPU_tb.v</w:t>
      </w:r>
    </w:p>
    <w:p>
      <w:pPr>
        <w:spacing w:before="0" w:after="80" w:line="259" w:lineRule="auto"/>
      </w:pPr>
      <w:r>
        <w:rPr>
          <w:rFonts w:ascii="Malgun Gothic" w:hAnsi="Malgun Gothic"/>
          <w:b w:val="0"/>
          <w:sz w:val="21"/>
        </w:rPr>
        <w:t>CPU_tb.v는 기존 testbench를 그대로 사용하였다. reference_mem.mem과 reference_reg.mem을 읽고, CPU가 halt할 때까지 실행한 뒤 register file과 memory 전체를 reference와 비교한다. 새로 만든 custom_forwarding, custom_branch_bp 테스트도 같은 testbench를 사용해 검증하였다.</w:t>
      </w:r>
    </w:p>
    <w:p>
      <w:pPr>
        <w:spacing w:before="60" w:after="100"/>
      </w:pPr>
      <w:r>
        <w:rPr>
          <w:rFonts w:ascii="Malgun Gothic" w:hAnsi="Malgun Gothic"/>
          <w:b w:val="0"/>
          <w:color w:val="787878"/>
          <w:sz w:val="20"/>
        </w:rPr>
        <w:t>[CPU_tb.v의 19줄부터 22줄까지]&lt;reference memory/register file load&gt;</w:t>
      </w:r>
    </w:p>
    <w:p>
      <w:pPr>
        <w:spacing w:before="60" w:after="100"/>
      </w:pPr>
      <w:r>
        <w:rPr>
          <w:rFonts w:ascii="Malgun Gothic" w:hAnsi="Malgun Gothic"/>
          <w:b w:val="0"/>
          <w:color w:val="787878"/>
          <w:sz w:val="20"/>
        </w:rPr>
        <w:t>[CPU_tb.v의 30줄부터 57줄까지]&lt;halt 이후 register와 memory 비교 및 simulation result 출력&gt;</w:t>
      </w:r>
    </w:p>
    <w:p>
      <w:pPr>
        <w:spacing w:before="200" w:after="80"/>
      </w:pPr>
      <w:r>
        <w:rPr>
          <w:rFonts w:ascii="Malgun Gothic" w:hAnsi="Malgun Gothic"/>
          <w:b/>
          <w:sz w:val="28"/>
        </w:rPr>
        <w:t>Verification</w:t>
      </w:r>
    </w:p>
    <w:p>
      <w:pPr>
        <w:spacing w:before="0" w:after="80" w:line="259" w:lineRule="auto"/>
      </w:pPr>
      <w:r>
        <w:rPr>
          <w:rFonts w:ascii="Malgun Gothic" w:hAnsi="Malgun Gothic"/>
          <w:b w:val="0"/>
          <w:sz w:val="21"/>
        </w:rPr>
        <w:t>기존 testcase1부터 testcase8까지 모두 실행하여 Simulation success!!!를 확인하였다. 추가로 이번 과제에서 새로 구현한 기능을 직접 확인하기 위해 custom_forwarding과 custom_branch_bp 테스트도 작성하였다.</w:t>
      </w:r>
    </w:p>
    <w:p>
      <w:pPr>
        <w:spacing w:after="40"/>
        <w:ind w:left="288" w:hanging="173"/>
      </w:pPr>
      <w:r>
        <w:rPr>
          <w:rFonts w:ascii="Malgun Gothic" w:hAnsi="Malgun Gothic"/>
          <w:b w:val="0"/>
          <w:sz w:val="21"/>
        </w:rPr>
        <w:t>- custom_forwarding: EX/MEM forwarding, MEM/WB forwarding, store-data forwarding, load-use stall을 확인하였다.</w:t>
      </w:r>
    </w:p>
    <w:p>
      <w:pPr>
        <w:spacing w:after="40"/>
        <w:ind w:left="288" w:hanging="173"/>
      </w:pPr>
      <w:r>
        <w:rPr>
          <w:rFonts w:ascii="Malgun Gothic" w:hAnsi="Malgun Gothic"/>
          <w:b w:val="0"/>
          <w:sz w:val="21"/>
        </w:rPr>
        <w:t>- custom_branch_bp: 반복 branch, taken/not-taken 전환, direct jump flush, branch predictor update 경로를 확인하였다.</w:t>
      </w:r>
    </w:p>
    <w:p>
      <w:pPr>
        <w:spacing w:before="0" w:after="80" w:line="259" w:lineRule="auto"/>
      </w:pPr>
      <w:r>
        <w:rPr>
          <w:rFonts w:ascii="Malgun Gothic" w:hAnsi="Malgun Gothic"/>
          <w:b w:val="0"/>
          <w:sz w:val="21"/>
        </w:rPr>
        <w:t>두 custom testcase 모두 CPU_tb.v 기준으로 Simulation success!!!가 출력되었다.</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