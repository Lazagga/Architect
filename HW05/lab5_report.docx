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258F2" w14:textId="25DEB418" w:rsidR="00B67B9E" w:rsidRPr="00FC111C" w:rsidRDefault="00B67B9E" w:rsidP="00B67B9E">
      <w:pPr>
        <w:spacing w:after="80"/>
        <w:rPr>
          <w:rFonts w:eastAsia="맑은 고딕" w:cs="맑은 고딕"/>
          <w:sz w:val="28"/>
          <w:szCs w:val="28"/>
          <w:lang w:eastAsia="ko-KR"/>
        </w:rPr>
      </w:pPr>
      <w:proofErr w:type="spellStart"/>
      <w:r w:rsidRPr="00FC111C">
        <w:rPr>
          <w:rFonts w:eastAsia="맑은 고딕" w:cs="맑은 고딕" w:hint="eastAsia"/>
          <w:sz w:val="28"/>
          <w:szCs w:val="28"/>
          <w:lang w:eastAsia="ko-KR"/>
        </w:rPr>
        <w:t>C</w:t>
      </w:r>
      <w:r w:rsidRPr="00FC111C">
        <w:rPr>
          <w:rFonts w:eastAsia="맑은 고딕" w:cs="맑은 고딕"/>
          <w:sz w:val="28"/>
          <w:szCs w:val="28"/>
          <w:lang w:eastAsia="ko-KR"/>
        </w:rPr>
        <w:t>PU.v</w:t>
      </w:r>
      <w:proofErr w:type="spellEnd"/>
    </w:p>
    <w:p w14:paraId="09C6089F" w14:textId="42236D70" w:rsidR="00D41563" w:rsidRPr="00FC111C" w:rsidRDefault="00BB1ADC">
      <w:pPr>
        <w:spacing w:after="80"/>
        <w:rPr>
          <w:rFonts w:eastAsia="맑은 고딕" w:hint="eastAsia"/>
          <w:b/>
          <w:color w:val="FF0000"/>
          <w:lang w:eastAsia="ko-KR"/>
        </w:rPr>
      </w:pPr>
      <w:r>
        <w:rPr>
          <w:rFonts w:eastAsia="맑은 고딕" w:cs="맑은 고딕" w:hint="eastAsia"/>
          <w:lang w:eastAsia="ko-KR"/>
        </w:rPr>
        <w:t>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경계마다</w:t>
      </w:r>
      <w:r>
        <w:rPr>
          <w:lang w:eastAsia="ko-KR"/>
        </w:rPr>
        <w:t xml:space="preserve"> reg </w:t>
      </w:r>
      <w:r>
        <w:rPr>
          <w:rFonts w:eastAsia="맑은 고딕" w:cs="맑은 고딕" w:hint="eastAsia"/>
          <w:lang w:eastAsia="ko-KR"/>
        </w:rPr>
        <w:t>타입의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레지스터를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선언한다</w:t>
      </w:r>
      <w:r>
        <w:rPr>
          <w:lang w:eastAsia="ko-KR"/>
        </w:rPr>
        <w:t>.</w:t>
      </w:r>
    </w:p>
    <w:p w14:paraId="3B61CD7D" w14:textId="5074561B" w:rsidR="00D41563" w:rsidRPr="00FC111C" w:rsidRDefault="00D41563">
      <w:pPr>
        <w:spacing w:after="80"/>
        <w:rPr>
          <w:rFonts w:eastAsia="맑은 고딕"/>
          <w:sz w:val="28"/>
          <w:szCs w:val="28"/>
          <w:lang w:eastAsia="ko-KR"/>
        </w:rPr>
      </w:pPr>
      <w:r w:rsidRPr="00FC111C">
        <w:rPr>
          <w:rFonts w:eastAsia="맑은 고딕" w:hint="eastAsia"/>
          <w:sz w:val="28"/>
          <w:szCs w:val="28"/>
          <w:lang w:eastAsia="ko-KR"/>
        </w:rPr>
        <w:t>I</w:t>
      </w:r>
      <w:r w:rsidRPr="00FC111C">
        <w:rPr>
          <w:rFonts w:eastAsia="맑은 고딕"/>
          <w:sz w:val="28"/>
          <w:szCs w:val="28"/>
          <w:lang w:eastAsia="ko-KR"/>
        </w:rPr>
        <w:t>F stage</w:t>
      </w:r>
    </w:p>
    <w:p w14:paraId="00F98F2A" w14:textId="0D456C8B" w:rsidR="001106A9" w:rsidRDefault="00BB1ADC">
      <w:pPr>
        <w:spacing w:after="80"/>
        <w:rPr>
          <w:lang w:eastAsia="ko-KR"/>
        </w:rPr>
      </w:pPr>
      <w:r>
        <w:rPr>
          <w:lang w:eastAsia="ko-KR"/>
        </w:rPr>
        <w:t>PC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메모리에서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가져오고</w:t>
      </w:r>
      <w:r>
        <w:rPr>
          <w:lang w:eastAsia="ko-KR"/>
        </w:rPr>
        <w:t xml:space="preserve"> IF/ID </w:t>
      </w:r>
      <w:r>
        <w:rPr>
          <w:lang w:eastAsia="ko-KR"/>
        </w:rPr>
        <w:t>레지스터에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 xml:space="preserve">. stall </w:t>
      </w:r>
      <w:r>
        <w:rPr>
          <w:lang w:eastAsia="ko-KR"/>
        </w:rPr>
        <w:t>시</w:t>
      </w:r>
      <w:r>
        <w:rPr>
          <w:lang w:eastAsia="ko-KR"/>
        </w:rPr>
        <w:t xml:space="preserve"> PC</w:t>
      </w:r>
      <w:r>
        <w:rPr>
          <w:lang w:eastAsia="ko-KR"/>
        </w:rPr>
        <w:t>와</w:t>
      </w:r>
      <w:r>
        <w:rPr>
          <w:lang w:eastAsia="ko-KR"/>
        </w:rPr>
        <w:t xml:space="preserve"> IF/ID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>(freeze)</w:t>
      </w:r>
      <w:r>
        <w:rPr>
          <w:lang w:eastAsia="ko-KR"/>
        </w:rPr>
        <w:t>하고</w:t>
      </w:r>
      <w:r>
        <w:rPr>
          <w:lang w:eastAsia="ko-KR"/>
        </w:rPr>
        <w:t xml:space="preserve">, flush </w:t>
      </w:r>
      <w:r>
        <w:rPr>
          <w:lang w:eastAsia="ko-KR"/>
        </w:rPr>
        <w:t>시</w:t>
      </w:r>
      <w:r>
        <w:rPr>
          <w:lang w:eastAsia="ko-KR"/>
        </w:rPr>
        <w:t xml:space="preserve"> IF/ID</w:t>
      </w:r>
      <w:r>
        <w:rPr>
          <w:lang w:eastAsia="ko-KR"/>
        </w:rPr>
        <w:t>에</w:t>
      </w:r>
      <w:r>
        <w:rPr>
          <w:lang w:eastAsia="ko-KR"/>
        </w:rPr>
        <w:t xml:space="preserve"> NOP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삽입한다</w:t>
      </w:r>
      <w:r>
        <w:rPr>
          <w:lang w:eastAsia="ko-KR"/>
        </w:rPr>
        <w:t>.</w:t>
      </w:r>
    </w:p>
    <w:p w14:paraId="4BD87E21" w14:textId="44C966C4" w:rsidR="00D41563" w:rsidRDefault="007C2CE1" w:rsidP="00D41563">
      <w:pPr>
        <w:rPr>
          <w:b/>
          <w:color w:val="FF0000"/>
          <w:lang w:eastAsia="ko-KR"/>
        </w:rPr>
      </w:pPr>
      <w:r w:rsidRPr="007C2CE1">
        <w:rPr>
          <w:noProof/>
        </w:rPr>
        <w:drawing>
          <wp:inline distT="0" distB="0" distL="0" distR="0" wp14:anchorId="4B3CDAB8" wp14:editId="66B5D104">
            <wp:extent cx="5486400" cy="398462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B11A" w14:textId="77777777" w:rsidR="00D41563" w:rsidRDefault="00D41563">
      <w:pPr>
        <w:rPr>
          <w:b/>
          <w:color w:val="FF0000"/>
          <w:lang w:eastAsia="ko-KR"/>
        </w:rPr>
      </w:pPr>
      <w:r>
        <w:rPr>
          <w:b/>
          <w:color w:val="FF0000"/>
          <w:lang w:eastAsia="ko-KR"/>
        </w:rPr>
        <w:br w:type="page"/>
      </w:r>
    </w:p>
    <w:p w14:paraId="7A69B518" w14:textId="6486C2CA" w:rsidR="001106A9" w:rsidRPr="00FC111C" w:rsidRDefault="00D41563">
      <w:pPr>
        <w:spacing w:after="120"/>
        <w:rPr>
          <w:rFonts w:eastAsia="맑은 고딕"/>
          <w:sz w:val="28"/>
          <w:szCs w:val="28"/>
          <w:lang w:eastAsia="ko-KR"/>
        </w:rPr>
      </w:pPr>
      <w:r w:rsidRPr="00FC111C">
        <w:rPr>
          <w:rFonts w:eastAsia="맑은 고딕" w:hint="eastAsia"/>
          <w:sz w:val="28"/>
          <w:szCs w:val="28"/>
          <w:lang w:eastAsia="ko-KR"/>
        </w:rPr>
        <w:lastRenderedPageBreak/>
        <w:t>I</w:t>
      </w:r>
      <w:r w:rsidRPr="00FC111C">
        <w:rPr>
          <w:rFonts w:eastAsia="맑은 고딕"/>
          <w:sz w:val="28"/>
          <w:szCs w:val="28"/>
          <w:lang w:eastAsia="ko-KR"/>
        </w:rPr>
        <w:t>D stage</w:t>
      </w:r>
    </w:p>
    <w:p w14:paraId="78AF44B8" w14:textId="0234836A" w:rsidR="001106A9" w:rsidRDefault="00BB1ADC">
      <w:pPr>
        <w:spacing w:after="80"/>
        <w:rPr>
          <w:lang w:eastAsia="ko-KR"/>
        </w:rPr>
      </w:pPr>
      <w:r>
        <w:rPr>
          <w:lang w:eastAsia="ko-KR"/>
        </w:rPr>
        <w:t xml:space="preserve">IF/ID </w:t>
      </w:r>
      <w:r>
        <w:rPr>
          <w:lang w:eastAsia="ko-KR"/>
        </w:rPr>
        <w:t>레지스터에서</w:t>
      </w:r>
      <w:r>
        <w:rPr>
          <w:lang w:eastAsia="ko-KR"/>
        </w:rPr>
        <w:t xml:space="preserve"> opcode/</w:t>
      </w:r>
      <w:proofErr w:type="spellStart"/>
      <w:r>
        <w:rPr>
          <w:lang w:eastAsia="ko-KR"/>
        </w:rPr>
        <w:t>rs</w:t>
      </w:r>
      <w:proofErr w:type="spellEnd"/>
      <w:r>
        <w:rPr>
          <w:lang w:eastAsia="ko-KR"/>
        </w:rPr>
        <w:t>/rt/</w:t>
      </w:r>
      <w:proofErr w:type="spellStart"/>
      <w:r>
        <w:rPr>
          <w:lang w:eastAsia="ko-KR"/>
        </w:rPr>
        <w:t>rd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imm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CTRL, RF, HAZARD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호출한다</w:t>
      </w:r>
      <w:r>
        <w:rPr>
          <w:lang w:eastAsia="ko-KR"/>
        </w:rPr>
        <w:t xml:space="preserve">. </w:t>
      </w:r>
      <w:r>
        <w:rPr>
          <w:lang w:eastAsia="ko-KR"/>
        </w:rPr>
        <w:t>점프</w:t>
      </w:r>
      <w:r>
        <w:rPr>
          <w:lang w:eastAsia="ko-KR"/>
        </w:rPr>
        <w:t>(J/JAL)</w:t>
      </w:r>
      <w:r>
        <w:rPr>
          <w:lang w:eastAsia="ko-KR"/>
        </w:rPr>
        <w:t>와</w:t>
      </w:r>
      <w:r>
        <w:rPr>
          <w:lang w:eastAsia="ko-KR"/>
        </w:rPr>
        <w:t xml:space="preserve"> JR</w:t>
      </w:r>
      <w:r>
        <w:rPr>
          <w:lang w:eastAsia="ko-KR"/>
        </w:rPr>
        <w:t>은</w:t>
      </w:r>
      <w:r>
        <w:rPr>
          <w:lang w:eastAsia="ko-KR"/>
        </w:rPr>
        <w:t xml:space="preserve"> ID </w:t>
      </w:r>
      <w:r>
        <w:rPr>
          <w:lang w:eastAsia="ko-KR"/>
        </w:rPr>
        <w:t>스테이지에서</w:t>
      </w:r>
      <w:r>
        <w:rPr>
          <w:lang w:eastAsia="ko-KR"/>
        </w:rPr>
        <w:t xml:space="preserve"> PC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결정하여</w:t>
      </w:r>
      <w:r>
        <w:rPr>
          <w:lang w:eastAsia="ko-KR"/>
        </w:rPr>
        <w:t xml:space="preserve"> </w:t>
      </w:r>
      <w:r>
        <w:rPr>
          <w:lang w:eastAsia="ko-KR"/>
        </w:rPr>
        <w:t>버블을</w:t>
      </w:r>
      <w:r>
        <w:rPr>
          <w:lang w:eastAsia="ko-KR"/>
        </w:rPr>
        <w:t xml:space="preserve"> 1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발생시킨다</w:t>
      </w:r>
      <w:r>
        <w:rPr>
          <w:lang w:eastAsia="ko-KR"/>
        </w:rPr>
        <w:t>.</w:t>
      </w:r>
    </w:p>
    <w:p w14:paraId="0AE5FFEC" w14:textId="31083B4C" w:rsidR="00D41563" w:rsidRPr="00FF22BF" w:rsidRDefault="00D41563">
      <w:pPr>
        <w:spacing w:after="80"/>
        <w:rPr>
          <w:rFonts w:eastAsia="맑은 고딕"/>
          <w:lang w:eastAsia="ko-KR"/>
        </w:rPr>
      </w:pPr>
      <w:r w:rsidRPr="00D41563">
        <w:rPr>
          <w:noProof/>
          <w:lang w:eastAsia="ko-KR"/>
        </w:rPr>
        <w:drawing>
          <wp:inline distT="0" distB="0" distL="0" distR="0" wp14:anchorId="1578CBCC" wp14:editId="02FFF936">
            <wp:extent cx="5057370" cy="72009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858" cy="720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254B" w14:textId="77777777" w:rsidR="00D41563" w:rsidRPr="00FC111C" w:rsidRDefault="00D41563">
      <w:pPr>
        <w:spacing w:after="80"/>
        <w:rPr>
          <w:sz w:val="28"/>
          <w:szCs w:val="28"/>
          <w:lang w:eastAsia="ko-KR"/>
        </w:rPr>
      </w:pPr>
      <w:r w:rsidRPr="00FC111C">
        <w:rPr>
          <w:sz w:val="28"/>
          <w:szCs w:val="28"/>
          <w:lang w:eastAsia="ko-KR"/>
        </w:rPr>
        <w:lastRenderedPageBreak/>
        <w:t>EX stage</w:t>
      </w:r>
    </w:p>
    <w:p w14:paraId="4A4ECDC5" w14:textId="64A22E1E" w:rsidR="001106A9" w:rsidRDefault="00BB1ADC">
      <w:pPr>
        <w:spacing w:after="80"/>
        <w:rPr>
          <w:lang w:eastAsia="ko-KR"/>
        </w:rPr>
      </w:pPr>
      <w:r>
        <w:rPr>
          <w:lang w:eastAsia="ko-KR"/>
        </w:rPr>
        <w:t>ALU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>. BEQ</w:t>
      </w:r>
      <w:r>
        <w:rPr>
          <w:lang w:eastAsia="ko-KR"/>
        </w:rPr>
        <w:t>는</w:t>
      </w:r>
      <w:r>
        <w:rPr>
          <w:lang w:eastAsia="ko-KR"/>
        </w:rPr>
        <w:t xml:space="preserve"> ALU Zero </w:t>
      </w:r>
      <w:r>
        <w:rPr>
          <w:lang w:eastAsia="ko-KR"/>
        </w:rPr>
        <w:t>플래그</w:t>
      </w:r>
      <w:r>
        <w:rPr>
          <w:lang w:eastAsia="ko-KR"/>
        </w:rPr>
        <w:t>, BNE</w:t>
      </w:r>
      <w:r>
        <w:rPr>
          <w:lang w:eastAsia="ko-KR"/>
        </w:rPr>
        <w:t>는</w:t>
      </w:r>
      <w:r>
        <w:rPr>
          <w:lang w:eastAsia="ko-KR"/>
        </w:rPr>
        <w:t xml:space="preserve"> ~Zero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>.</w:t>
      </w:r>
    </w:p>
    <w:p w14:paraId="1597FBD2" w14:textId="5005EA61" w:rsidR="001106A9" w:rsidRDefault="00D41563" w:rsidP="00D41563">
      <w:pPr>
        <w:rPr>
          <w:lang w:eastAsia="ko-KR"/>
        </w:rPr>
      </w:pPr>
      <w:r w:rsidRPr="00D41563">
        <w:rPr>
          <w:noProof/>
        </w:rPr>
        <w:drawing>
          <wp:inline distT="0" distB="0" distL="0" distR="0" wp14:anchorId="3E8E6435" wp14:editId="6B384CF2">
            <wp:extent cx="4518895" cy="34671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974" cy="34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5C2C" w14:textId="77777777" w:rsidR="00D41563" w:rsidRPr="00FC111C" w:rsidRDefault="00D41563">
      <w:pPr>
        <w:spacing w:after="80"/>
        <w:rPr>
          <w:rFonts w:eastAsia="맑은 고딕"/>
          <w:sz w:val="28"/>
          <w:szCs w:val="28"/>
          <w:lang w:eastAsia="ko-KR"/>
        </w:rPr>
      </w:pPr>
      <w:r w:rsidRPr="00FC111C">
        <w:rPr>
          <w:rFonts w:eastAsia="맑은 고딕" w:hint="eastAsia"/>
          <w:sz w:val="28"/>
          <w:szCs w:val="28"/>
          <w:lang w:eastAsia="ko-KR"/>
        </w:rPr>
        <w:t>M</w:t>
      </w:r>
      <w:r w:rsidRPr="00FC111C">
        <w:rPr>
          <w:rFonts w:eastAsia="맑은 고딕"/>
          <w:sz w:val="28"/>
          <w:szCs w:val="28"/>
          <w:lang w:eastAsia="ko-KR"/>
        </w:rPr>
        <w:t>EM stage</w:t>
      </w:r>
    </w:p>
    <w:p w14:paraId="78B0668D" w14:textId="7597DA99" w:rsidR="001106A9" w:rsidRDefault="00BB1ADC">
      <w:pPr>
        <w:spacing w:after="8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>/</w:t>
      </w:r>
      <w:r>
        <w:rPr>
          <w:lang w:eastAsia="ko-KR"/>
        </w:rPr>
        <w:t>쓰기를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MEM/WB </w:t>
      </w:r>
      <w:r>
        <w:rPr>
          <w:lang w:eastAsia="ko-KR"/>
        </w:rPr>
        <w:t>레지스터에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5DAA1EE2" w14:textId="06220EF0" w:rsidR="00D41563" w:rsidRPr="00D41563" w:rsidRDefault="00D41563">
      <w:pPr>
        <w:spacing w:after="80"/>
        <w:rPr>
          <w:lang w:eastAsia="ko-KR"/>
        </w:rPr>
      </w:pPr>
      <w:r w:rsidRPr="00D41563">
        <w:rPr>
          <w:noProof/>
          <w:lang w:eastAsia="ko-KR"/>
        </w:rPr>
        <w:drawing>
          <wp:inline distT="0" distB="0" distL="0" distR="0" wp14:anchorId="63A3D2A5" wp14:editId="5140038B">
            <wp:extent cx="4371975" cy="3041375"/>
            <wp:effectExtent l="0" t="0" r="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049" cy="304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1C50" w14:textId="77777777" w:rsidR="00D41563" w:rsidRPr="00FC111C" w:rsidRDefault="00D41563">
      <w:pPr>
        <w:spacing w:after="80"/>
        <w:rPr>
          <w:sz w:val="28"/>
          <w:szCs w:val="28"/>
          <w:lang w:eastAsia="ko-KR"/>
        </w:rPr>
      </w:pPr>
      <w:r w:rsidRPr="00FC111C">
        <w:rPr>
          <w:sz w:val="28"/>
          <w:szCs w:val="28"/>
          <w:lang w:eastAsia="ko-KR"/>
        </w:rPr>
        <w:lastRenderedPageBreak/>
        <w:t>WB stage</w:t>
      </w:r>
    </w:p>
    <w:p w14:paraId="3294DAB1" w14:textId="605ED624" w:rsidR="001106A9" w:rsidRDefault="00BB1ADC">
      <w:pPr>
        <w:spacing w:after="80"/>
        <w:rPr>
          <w:lang w:eastAsia="ko-KR"/>
        </w:rPr>
      </w:pPr>
      <w:proofErr w:type="spellStart"/>
      <w:r>
        <w:rPr>
          <w:lang w:eastAsia="ko-KR"/>
        </w:rPr>
        <w:t>MemtoReg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신호에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ALU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PC+4(JAL)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레지스터에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6DAE2210" w14:textId="5826634F" w:rsidR="001106A9" w:rsidRDefault="00D41563">
      <w:pPr>
        <w:rPr>
          <w:lang w:eastAsia="ko-KR"/>
        </w:rPr>
      </w:pPr>
      <w:r w:rsidRPr="00D41563">
        <w:rPr>
          <w:noProof/>
          <w:lang w:eastAsia="ko-KR"/>
        </w:rPr>
        <w:drawing>
          <wp:inline distT="0" distB="0" distL="0" distR="0" wp14:anchorId="53BCC4E9" wp14:editId="314B6502">
            <wp:extent cx="5486400" cy="926465"/>
            <wp:effectExtent l="0" t="0" r="0" b="698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1956" w14:textId="0153C8E6" w:rsidR="00D41563" w:rsidRDefault="00D41563">
      <w:pPr>
        <w:spacing w:after="80"/>
        <w:rPr>
          <w:rFonts w:eastAsia="맑은 고딕" w:cs="맑은 고딕"/>
          <w:lang w:eastAsia="ko-KR"/>
        </w:rPr>
      </w:pPr>
      <w:r>
        <w:rPr>
          <w:lang w:eastAsia="ko-KR"/>
        </w:rPr>
        <w:t>flush/stall</w:t>
      </w:r>
    </w:p>
    <w:p w14:paraId="1FCA475E" w14:textId="5C9FDABB" w:rsidR="001106A9" w:rsidRDefault="00BB1ADC">
      <w:pPr>
        <w:spacing w:after="80"/>
        <w:rPr>
          <w:lang w:eastAsia="ko-KR"/>
        </w:rPr>
      </w:pPr>
      <w:r>
        <w:rPr>
          <w:lang w:eastAsia="ko-KR"/>
        </w:rPr>
        <w:t>flush</w:t>
      </w:r>
      <w:r>
        <w:rPr>
          <w:lang w:eastAsia="ko-KR"/>
        </w:rPr>
        <w:t>와</w:t>
      </w:r>
      <w:r>
        <w:rPr>
          <w:lang w:eastAsia="ko-KR"/>
        </w:rPr>
        <w:t xml:space="preserve"> stall </w:t>
      </w:r>
      <w:r>
        <w:rPr>
          <w:lang w:eastAsia="ko-KR"/>
        </w:rPr>
        <w:t>신호는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>.</w:t>
      </w:r>
    </w:p>
    <w:p w14:paraId="716CAB61" w14:textId="508CDFA3" w:rsidR="001106A9" w:rsidRDefault="00D41563">
      <w:r w:rsidRPr="00D41563">
        <w:rPr>
          <w:noProof/>
        </w:rPr>
        <w:drawing>
          <wp:inline distT="0" distB="0" distL="0" distR="0" wp14:anchorId="38A3D8CC" wp14:editId="00C0E3A7">
            <wp:extent cx="3877216" cy="628738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9BFF" w14:textId="48511143" w:rsidR="001106A9" w:rsidRPr="00FC111C" w:rsidRDefault="00D41563">
      <w:pPr>
        <w:rPr>
          <w:rFonts w:eastAsia="맑은 고딕"/>
          <w:sz w:val="28"/>
          <w:szCs w:val="28"/>
          <w:lang w:eastAsia="ko-KR"/>
        </w:rPr>
      </w:pPr>
      <w:proofErr w:type="spellStart"/>
      <w:r w:rsidRPr="00FC111C">
        <w:rPr>
          <w:rFonts w:eastAsia="맑은 고딕" w:hint="eastAsia"/>
          <w:sz w:val="28"/>
          <w:szCs w:val="28"/>
          <w:lang w:eastAsia="ko-KR"/>
        </w:rPr>
        <w:t>C</w:t>
      </w:r>
      <w:r w:rsidRPr="00FC111C">
        <w:rPr>
          <w:rFonts w:eastAsia="맑은 고딕"/>
          <w:sz w:val="28"/>
          <w:szCs w:val="28"/>
          <w:lang w:eastAsia="ko-KR"/>
        </w:rPr>
        <w:t>TRL.v</w:t>
      </w:r>
      <w:proofErr w:type="spellEnd"/>
    </w:p>
    <w:p w14:paraId="03900E4A" w14:textId="3E18EFEE" w:rsidR="00FF22BF" w:rsidRDefault="00FF22BF" w:rsidP="00FF22BF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명령어별 제어 신호 매핑</w:t>
      </w:r>
    </w:p>
    <w:p w14:paraId="2BBE27DB" w14:textId="172660E0" w:rsidR="00FC111C" w:rsidRDefault="00FC111C">
      <w:pPr>
        <w:rPr>
          <w:rFonts w:eastAsia="맑은 고딕"/>
          <w:noProof/>
          <w:lang w:eastAsia="ko-KR"/>
        </w:rPr>
      </w:pPr>
      <w:r>
        <w:rPr>
          <w:rFonts w:eastAsia="맑은 고딕"/>
          <w:noProof/>
          <w:lang w:eastAsia="ko-KR"/>
        </w:rPr>
        <w:br w:type="page"/>
      </w:r>
    </w:p>
    <w:p w14:paraId="5D5D131F" w14:textId="4CE599E4" w:rsidR="001106A9" w:rsidRDefault="00BB1ADC">
      <w:proofErr w:type="spellStart"/>
      <w:r>
        <w:rPr>
          <w:b/>
          <w:sz w:val="28"/>
        </w:rPr>
        <w:lastRenderedPageBreak/>
        <w:t>브랜치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해저드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처리</w:t>
      </w:r>
      <w:proofErr w:type="spellEnd"/>
    </w:p>
    <w:p w14:paraId="56B36400" w14:textId="465F30F2" w:rsidR="001106A9" w:rsidRDefault="00BB1ADC">
      <w:r>
        <w:rPr>
          <w:b/>
          <w:sz w:val="26"/>
        </w:rPr>
        <w:t xml:space="preserve">Predict </w:t>
      </w:r>
      <w:proofErr w:type="gramStart"/>
      <w:r>
        <w:rPr>
          <w:b/>
          <w:sz w:val="26"/>
        </w:rPr>
        <w:t>Not-Taken</w:t>
      </w:r>
      <w:proofErr w:type="gramEnd"/>
    </w:p>
    <w:p w14:paraId="3B1048BD" w14:textId="77777777" w:rsidR="001106A9" w:rsidRDefault="00BB1ADC">
      <w:pPr>
        <w:spacing w:after="80"/>
        <w:rPr>
          <w:lang w:eastAsia="ko-KR"/>
        </w:rPr>
      </w:pPr>
      <w:proofErr w:type="spellStart"/>
      <w:r>
        <w:rPr>
          <w:lang w:eastAsia="ko-KR"/>
        </w:rPr>
        <w:t>브랜치를</w:t>
      </w:r>
      <w:proofErr w:type="spellEnd"/>
      <w:r>
        <w:rPr>
          <w:lang w:eastAsia="ko-KR"/>
        </w:rPr>
        <w:t xml:space="preserve"> EX </w:t>
      </w:r>
      <w:r>
        <w:rPr>
          <w:lang w:eastAsia="ko-KR"/>
        </w:rPr>
        <w:t>스테이지에서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predict not-taken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브랜치가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taken</w:t>
      </w:r>
      <w:r>
        <w:rPr>
          <w:lang w:eastAsia="ko-KR"/>
        </w:rPr>
        <w:t>이면</w:t>
      </w:r>
      <w:r>
        <w:rPr>
          <w:lang w:eastAsia="ko-KR"/>
        </w:rPr>
        <w:t xml:space="preserve"> IF/ID</w:t>
      </w:r>
      <w:r>
        <w:rPr>
          <w:lang w:eastAsia="ko-KR"/>
        </w:rPr>
        <w:t>와</w:t>
      </w:r>
      <w:r>
        <w:rPr>
          <w:lang w:eastAsia="ko-KR"/>
        </w:rPr>
        <w:t xml:space="preserve"> ID/EX</w:t>
      </w:r>
      <w:r>
        <w:rPr>
          <w:lang w:eastAsia="ko-KR"/>
        </w:rPr>
        <w:t>에</w:t>
      </w:r>
      <w:r>
        <w:rPr>
          <w:lang w:eastAsia="ko-KR"/>
        </w:rPr>
        <w:t xml:space="preserve"> NOP(</w:t>
      </w:r>
      <w:r>
        <w:rPr>
          <w:lang w:eastAsia="ko-KR"/>
        </w:rPr>
        <w:t>버블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삽입하여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fetch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무효화한다</w:t>
      </w:r>
      <w:r>
        <w:rPr>
          <w:lang w:eastAsia="ko-KR"/>
        </w:rPr>
        <w:t>.</w:t>
      </w:r>
    </w:p>
    <w:p w14:paraId="7AC35459" w14:textId="1F4DA1D6" w:rsidR="001106A9" w:rsidRDefault="00BB1ADC">
      <w:r>
        <w:rPr>
          <w:b/>
          <w:sz w:val="26"/>
        </w:rPr>
        <w:t xml:space="preserve">flush </w:t>
      </w:r>
      <w:proofErr w:type="spellStart"/>
      <w:r>
        <w:rPr>
          <w:b/>
          <w:sz w:val="26"/>
        </w:rPr>
        <w:t>타이밍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06A9" w14:paraId="338A1C76" w14:textId="77777777">
        <w:tc>
          <w:tcPr>
            <w:tcW w:w="2880" w:type="dxa"/>
          </w:tcPr>
          <w:p w14:paraId="3287C46E" w14:textId="77777777" w:rsidR="001106A9" w:rsidRDefault="00BB1ADC">
            <w:r>
              <w:rPr>
                <w:b/>
              </w:rPr>
              <w:t>사이클</w:t>
            </w:r>
          </w:p>
        </w:tc>
        <w:tc>
          <w:tcPr>
            <w:tcW w:w="2880" w:type="dxa"/>
          </w:tcPr>
          <w:p w14:paraId="1D879198" w14:textId="77777777" w:rsidR="001106A9" w:rsidRDefault="00BB1ADC">
            <w:r>
              <w:rPr>
                <w:b/>
              </w:rPr>
              <w:t>동작</w:t>
            </w:r>
          </w:p>
        </w:tc>
        <w:tc>
          <w:tcPr>
            <w:tcW w:w="2880" w:type="dxa"/>
          </w:tcPr>
          <w:p w14:paraId="74E941B1" w14:textId="77777777" w:rsidR="001106A9" w:rsidRDefault="00BB1ADC">
            <w:r>
              <w:rPr>
                <w:b/>
              </w:rPr>
              <w:t>효과</w:t>
            </w:r>
          </w:p>
        </w:tc>
      </w:tr>
      <w:tr w:rsidR="001106A9" w14:paraId="25416D89" w14:textId="77777777">
        <w:tc>
          <w:tcPr>
            <w:tcW w:w="2880" w:type="dxa"/>
          </w:tcPr>
          <w:p w14:paraId="5472A9C4" w14:textId="77777777" w:rsidR="001106A9" w:rsidRDefault="00BB1ADC">
            <w:r>
              <w:t>T</w:t>
            </w:r>
          </w:p>
        </w:tc>
        <w:tc>
          <w:tcPr>
            <w:tcW w:w="2880" w:type="dxa"/>
          </w:tcPr>
          <w:p w14:paraId="4DE7A84F" w14:textId="77777777" w:rsidR="001106A9" w:rsidRDefault="00BB1ADC">
            <w:pPr>
              <w:rPr>
                <w:lang w:eastAsia="ko-KR"/>
              </w:rPr>
            </w:pPr>
            <w:r>
              <w:rPr>
                <w:lang w:eastAsia="ko-KR"/>
              </w:rPr>
              <w:t>BEQ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EX </w:t>
            </w:r>
            <w:r>
              <w:rPr>
                <w:lang w:eastAsia="ko-KR"/>
              </w:rPr>
              <w:t>스테이지에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  <w:tc>
          <w:tcPr>
            <w:tcW w:w="2880" w:type="dxa"/>
          </w:tcPr>
          <w:p w14:paraId="4B30ABF3" w14:textId="77777777" w:rsidR="001106A9" w:rsidRDefault="00BB1ADC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브랜치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→ taken </w:t>
            </w:r>
            <w:r>
              <w:rPr>
                <w:lang w:eastAsia="ko-KR"/>
              </w:rPr>
              <w:t>확인</w:t>
            </w:r>
          </w:p>
        </w:tc>
      </w:tr>
      <w:tr w:rsidR="001106A9" w14:paraId="35AC3C7B" w14:textId="77777777">
        <w:tc>
          <w:tcPr>
            <w:tcW w:w="2880" w:type="dxa"/>
          </w:tcPr>
          <w:p w14:paraId="5A13D598" w14:textId="77777777" w:rsidR="001106A9" w:rsidRDefault="00BB1ADC">
            <w:r>
              <w:t>T+1</w:t>
            </w:r>
          </w:p>
        </w:tc>
        <w:tc>
          <w:tcPr>
            <w:tcW w:w="2880" w:type="dxa"/>
          </w:tcPr>
          <w:p w14:paraId="45F6043B" w14:textId="77777777" w:rsidR="001106A9" w:rsidRDefault="00BB1ADC">
            <w:r>
              <w:t>IF/ID, ID/EX</w:t>
            </w:r>
            <w:r>
              <w:t>에</w:t>
            </w:r>
            <w:r>
              <w:t xml:space="preserve"> NOP </w:t>
            </w:r>
            <w:r>
              <w:t>삽입</w:t>
            </w:r>
          </w:p>
        </w:tc>
        <w:tc>
          <w:tcPr>
            <w:tcW w:w="2880" w:type="dxa"/>
          </w:tcPr>
          <w:p w14:paraId="0A0D2760" w14:textId="77777777" w:rsidR="001106A9" w:rsidRDefault="00BB1ADC">
            <w:pPr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잘못</w:t>
            </w:r>
            <w:r>
              <w:rPr>
                <w:lang w:eastAsia="ko-KR"/>
              </w:rPr>
              <w:t xml:space="preserve"> fetch</w:t>
            </w:r>
            <w:r>
              <w:rPr>
                <w:lang w:eastAsia="ko-KR"/>
              </w:rPr>
              <w:t>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명령어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무효화</w:t>
            </w:r>
          </w:p>
        </w:tc>
      </w:tr>
      <w:tr w:rsidR="001106A9" w14:paraId="59AA3030" w14:textId="77777777">
        <w:tc>
          <w:tcPr>
            <w:tcW w:w="2880" w:type="dxa"/>
          </w:tcPr>
          <w:p w14:paraId="2B9913C6" w14:textId="77777777" w:rsidR="001106A9" w:rsidRDefault="00BB1ADC">
            <w:r>
              <w:t>T+2</w:t>
            </w:r>
          </w:p>
        </w:tc>
        <w:tc>
          <w:tcPr>
            <w:tcW w:w="2880" w:type="dxa"/>
          </w:tcPr>
          <w:p w14:paraId="2A986BA5" w14:textId="77777777" w:rsidR="001106A9" w:rsidRDefault="00BB1ADC">
            <w:r>
              <w:t xml:space="preserve">PC = </w:t>
            </w:r>
            <w:r>
              <w:t>브랜치</w:t>
            </w:r>
            <w:r>
              <w:t xml:space="preserve"> </w:t>
            </w:r>
            <w:r>
              <w:t>타겟</w:t>
            </w:r>
          </w:p>
        </w:tc>
        <w:tc>
          <w:tcPr>
            <w:tcW w:w="2880" w:type="dxa"/>
          </w:tcPr>
          <w:p w14:paraId="3466752E" w14:textId="77777777" w:rsidR="001106A9" w:rsidRDefault="00BB1ADC">
            <w:r>
              <w:t>정상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재개</w:t>
            </w:r>
          </w:p>
        </w:tc>
      </w:tr>
    </w:tbl>
    <w:p w14:paraId="71079067" w14:textId="3C638925" w:rsidR="00FC111C" w:rsidRDefault="00FC111C"/>
    <w:p w14:paraId="73810B6E" w14:textId="326E112F" w:rsidR="001106A9" w:rsidRDefault="00BB1ADC">
      <w:r>
        <w:rPr>
          <w:b/>
          <w:sz w:val="26"/>
          <w:lang w:eastAsia="ko-KR"/>
        </w:rPr>
        <w:t>점프</w:t>
      </w:r>
      <w:r>
        <w:rPr>
          <w:b/>
          <w:sz w:val="26"/>
          <w:lang w:eastAsia="ko-KR"/>
        </w:rPr>
        <w:t xml:space="preserve">/JR </w:t>
      </w:r>
      <w:r>
        <w:rPr>
          <w:b/>
          <w:sz w:val="26"/>
          <w:lang w:eastAsia="ko-KR"/>
        </w:rPr>
        <w:t>처리</w:t>
      </w:r>
    </w:p>
    <w:p w14:paraId="211ABA7B" w14:textId="7272C7D3" w:rsidR="001106A9" w:rsidRPr="00FC111C" w:rsidRDefault="00BB1ADC" w:rsidP="00FC111C">
      <w:pPr>
        <w:spacing w:after="80"/>
        <w:rPr>
          <w:rFonts w:eastAsia="맑은 고딕" w:hint="eastAsia"/>
          <w:lang w:eastAsia="ko-KR"/>
        </w:rPr>
      </w:pPr>
      <w:r>
        <w:rPr>
          <w:lang w:eastAsia="ko-KR"/>
        </w:rPr>
        <w:t xml:space="preserve">J, JAL </w:t>
      </w:r>
      <w:r>
        <w:rPr>
          <w:lang w:eastAsia="ko-KR"/>
        </w:rPr>
        <w:t>명령어와</w:t>
      </w:r>
      <w:r>
        <w:rPr>
          <w:lang w:eastAsia="ko-KR"/>
        </w:rPr>
        <w:t xml:space="preserve"> JR</w:t>
      </w:r>
      <w:r>
        <w:rPr>
          <w:lang w:eastAsia="ko-KR"/>
        </w:rPr>
        <w:t>은</w:t>
      </w:r>
      <w:r>
        <w:rPr>
          <w:lang w:eastAsia="ko-KR"/>
        </w:rPr>
        <w:t xml:space="preserve"> ID </w:t>
      </w:r>
      <w:r>
        <w:rPr>
          <w:lang w:eastAsia="ko-KR"/>
        </w:rPr>
        <w:t>스테이지에서</w:t>
      </w:r>
      <w:r>
        <w:rPr>
          <w:lang w:eastAsia="ko-KR"/>
        </w:rPr>
        <w:t xml:space="preserve"> PC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 PC</w:t>
      </w:r>
      <w:r>
        <w:rPr>
          <w:lang w:eastAsia="ko-KR"/>
        </w:rPr>
        <w:t>가</w:t>
      </w:r>
      <w:r>
        <w:rPr>
          <w:lang w:eastAsia="ko-KR"/>
        </w:rPr>
        <w:t xml:space="preserve"> 1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일찍</w:t>
      </w:r>
      <w:r>
        <w:rPr>
          <w:lang w:eastAsia="ko-KR"/>
        </w:rPr>
        <w:t xml:space="preserve"> </w:t>
      </w:r>
      <w:r>
        <w:rPr>
          <w:lang w:eastAsia="ko-KR"/>
        </w:rPr>
        <w:t>갱신되므로</w:t>
      </w:r>
      <w:r>
        <w:rPr>
          <w:lang w:eastAsia="ko-KR"/>
        </w:rPr>
        <w:t xml:space="preserve"> IF/ID</w:t>
      </w:r>
      <w:r>
        <w:rPr>
          <w:lang w:eastAsia="ko-KR"/>
        </w:rPr>
        <w:t>에만</w:t>
      </w:r>
      <w:r>
        <w:rPr>
          <w:lang w:eastAsia="ko-KR"/>
        </w:rPr>
        <w:t xml:space="preserve"> NOP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삽입한다</w:t>
      </w:r>
    </w:p>
    <w:p w14:paraId="1970CA57" w14:textId="77777777" w:rsidR="001106A9" w:rsidRDefault="00BB1ADC">
      <w:r>
        <w:br w:type="page"/>
      </w:r>
    </w:p>
    <w:p w14:paraId="170F344A" w14:textId="6F17913B" w:rsidR="001106A9" w:rsidRDefault="00BB1ADC">
      <w:pPr>
        <w:rPr>
          <w:lang w:eastAsia="ko-KR"/>
        </w:rPr>
      </w:pPr>
      <w:r>
        <w:rPr>
          <w:b/>
          <w:sz w:val="28"/>
          <w:lang w:eastAsia="ko-KR"/>
        </w:rPr>
        <w:lastRenderedPageBreak/>
        <w:t>데이터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해저드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처리</w:t>
      </w:r>
    </w:p>
    <w:p w14:paraId="3D55B5B4" w14:textId="7A64A2CF" w:rsidR="001106A9" w:rsidRDefault="00BB1ADC">
      <w:pPr>
        <w:rPr>
          <w:lang w:eastAsia="ko-KR"/>
        </w:rPr>
      </w:pPr>
      <w:r>
        <w:rPr>
          <w:b/>
          <w:sz w:val="26"/>
          <w:lang w:eastAsia="ko-KR"/>
        </w:rPr>
        <w:t xml:space="preserve">Stall (forwarding </w:t>
      </w:r>
      <w:r>
        <w:rPr>
          <w:b/>
          <w:sz w:val="26"/>
          <w:lang w:eastAsia="ko-KR"/>
        </w:rPr>
        <w:t>없음</w:t>
      </w:r>
      <w:r>
        <w:rPr>
          <w:b/>
          <w:sz w:val="26"/>
          <w:lang w:eastAsia="ko-KR"/>
        </w:rPr>
        <w:t>)</w:t>
      </w:r>
    </w:p>
    <w:p w14:paraId="596CE864" w14:textId="01C6DC42" w:rsidR="001106A9" w:rsidRDefault="00BB1ADC">
      <w:pPr>
        <w:rPr>
          <w:lang w:eastAsia="ko-KR"/>
        </w:rPr>
      </w:pPr>
      <w:proofErr w:type="spellStart"/>
      <w:r>
        <w:rPr>
          <w:b/>
          <w:sz w:val="26"/>
          <w:lang w:eastAsia="ko-KR"/>
        </w:rPr>
        <w:t>HAZARD.v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구현</w:t>
      </w:r>
    </w:p>
    <w:p w14:paraId="421C3745" w14:textId="77777777" w:rsidR="001106A9" w:rsidRDefault="00BB1ADC">
      <w:pPr>
        <w:spacing w:after="80"/>
        <w:rPr>
          <w:lang w:eastAsia="ko-KR"/>
        </w:rPr>
      </w:pPr>
      <w:r>
        <w:rPr>
          <w:lang w:eastAsia="ko-KR"/>
        </w:rPr>
        <w:t>ID/EX</w:t>
      </w:r>
      <w:r>
        <w:rPr>
          <w:lang w:eastAsia="ko-KR"/>
        </w:rPr>
        <w:t>와</w:t>
      </w:r>
      <w:r>
        <w:rPr>
          <w:lang w:eastAsia="ko-KR"/>
        </w:rPr>
        <w:t xml:space="preserve"> EX/MEM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레지스터가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IF/ID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rt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일치하면</w:t>
      </w:r>
      <w:r>
        <w:rPr>
          <w:lang w:eastAsia="ko-KR"/>
        </w:rPr>
        <w:t xml:space="preserve"> stall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발생시킨다</w:t>
      </w:r>
      <w:r>
        <w:rPr>
          <w:lang w:eastAsia="ko-KR"/>
        </w:rPr>
        <w:t>.</w:t>
      </w:r>
    </w:p>
    <w:p w14:paraId="171A272F" w14:textId="1AE241C4" w:rsidR="001106A9" w:rsidRDefault="00FC111C">
      <w:r w:rsidRPr="00FC111C">
        <w:drawing>
          <wp:inline distT="0" distB="0" distL="0" distR="0" wp14:anchorId="7501C51B" wp14:editId="58D45949">
            <wp:extent cx="5486400" cy="295973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41DA" w14:textId="4D9BCB08" w:rsidR="001106A9" w:rsidRDefault="00BB1ADC">
      <w:pPr>
        <w:rPr>
          <w:lang w:eastAsia="ko-KR"/>
        </w:rPr>
      </w:pPr>
      <w:r>
        <w:rPr>
          <w:b/>
          <w:sz w:val="26"/>
          <w:lang w:eastAsia="ko-KR"/>
        </w:rPr>
        <w:t xml:space="preserve">stall </w:t>
      </w:r>
      <w:r>
        <w:rPr>
          <w:b/>
          <w:sz w:val="26"/>
          <w:lang w:eastAsia="ko-KR"/>
        </w:rPr>
        <w:t>적용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파이프라인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동작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06A9" w14:paraId="18B6EE7A" w14:textId="77777777">
        <w:tc>
          <w:tcPr>
            <w:tcW w:w="4320" w:type="dxa"/>
          </w:tcPr>
          <w:p w14:paraId="74032BFF" w14:textId="77777777" w:rsidR="001106A9" w:rsidRDefault="00BB1ADC">
            <w:proofErr w:type="spellStart"/>
            <w:r>
              <w:rPr>
                <w:b/>
              </w:rPr>
              <w:t>대상</w:t>
            </w:r>
            <w:proofErr w:type="spellEnd"/>
          </w:p>
        </w:tc>
        <w:tc>
          <w:tcPr>
            <w:tcW w:w="4320" w:type="dxa"/>
          </w:tcPr>
          <w:p w14:paraId="38BBD3BE" w14:textId="77777777" w:rsidR="001106A9" w:rsidRDefault="00BB1ADC">
            <w:r>
              <w:rPr>
                <w:b/>
              </w:rPr>
              <w:t>동작</w:t>
            </w:r>
          </w:p>
        </w:tc>
      </w:tr>
      <w:tr w:rsidR="001106A9" w14:paraId="1CCC2619" w14:textId="77777777">
        <w:tc>
          <w:tcPr>
            <w:tcW w:w="4320" w:type="dxa"/>
          </w:tcPr>
          <w:p w14:paraId="3CE7789D" w14:textId="77777777" w:rsidR="001106A9" w:rsidRDefault="00BB1ADC">
            <w:r>
              <w:t>PC</w:t>
            </w:r>
          </w:p>
        </w:tc>
        <w:tc>
          <w:tcPr>
            <w:tcW w:w="4320" w:type="dxa"/>
          </w:tcPr>
          <w:p w14:paraId="170B0504" w14:textId="77777777" w:rsidR="001106A9" w:rsidRDefault="00BB1ADC">
            <w:r>
              <w:t>동결</w:t>
            </w:r>
            <w:r>
              <w:t xml:space="preserve"> (</w:t>
            </w:r>
            <w:r>
              <w:t>갱신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>)</w:t>
            </w:r>
          </w:p>
        </w:tc>
      </w:tr>
      <w:tr w:rsidR="001106A9" w14:paraId="1833E75A" w14:textId="77777777">
        <w:tc>
          <w:tcPr>
            <w:tcW w:w="4320" w:type="dxa"/>
          </w:tcPr>
          <w:p w14:paraId="5EDE5709" w14:textId="77777777" w:rsidR="001106A9" w:rsidRDefault="00BB1ADC">
            <w:r>
              <w:t xml:space="preserve">IF/ID </w:t>
            </w:r>
            <w:r>
              <w:t>레지스터</w:t>
            </w:r>
          </w:p>
        </w:tc>
        <w:tc>
          <w:tcPr>
            <w:tcW w:w="4320" w:type="dxa"/>
          </w:tcPr>
          <w:p w14:paraId="12BDD8D4" w14:textId="77777777" w:rsidR="001106A9" w:rsidRDefault="00BB1ADC">
            <w:r>
              <w:t>동결</w:t>
            </w:r>
            <w:r>
              <w:t xml:space="preserve"> (</w:t>
            </w:r>
            <w:r>
              <w:t>현재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</w:tr>
      <w:tr w:rsidR="001106A9" w14:paraId="708F2552" w14:textId="77777777">
        <w:tc>
          <w:tcPr>
            <w:tcW w:w="4320" w:type="dxa"/>
          </w:tcPr>
          <w:p w14:paraId="1A3F333A" w14:textId="77777777" w:rsidR="001106A9" w:rsidRDefault="00BB1ADC">
            <w:r>
              <w:t xml:space="preserve">ID/EX </w:t>
            </w:r>
            <w:r>
              <w:t>레지스터</w:t>
            </w:r>
          </w:p>
        </w:tc>
        <w:tc>
          <w:tcPr>
            <w:tcW w:w="4320" w:type="dxa"/>
          </w:tcPr>
          <w:p w14:paraId="059CEF26" w14:textId="77777777" w:rsidR="001106A9" w:rsidRDefault="00BB1ADC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NOP(0) </w:t>
            </w:r>
            <w:r>
              <w:rPr>
                <w:lang w:eastAsia="ko-KR"/>
              </w:rPr>
              <w:t>삽입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버블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</w:tr>
    </w:tbl>
    <w:p w14:paraId="3E97B48C" w14:textId="77777777" w:rsidR="001106A9" w:rsidRDefault="001106A9">
      <w:pPr>
        <w:rPr>
          <w:lang w:eastAsia="ko-KR"/>
        </w:rPr>
      </w:pPr>
    </w:p>
    <w:p w14:paraId="5CF63F24" w14:textId="6CC8DC9A" w:rsidR="001106A9" w:rsidRDefault="00BB1ADC">
      <w:pPr>
        <w:rPr>
          <w:lang w:eastAsia="ko-KR"/>
        </w:rPr>
      </w:pPr>
      <w:r>
        <w:rPr>
          <w:b/>
          <w:sz w:val="26"/>
          <w:lang w:eastAsia="ko-KR"/>
        </w:rPr>
        <w:t xml:space="preserve">stall </w:t>
      </w:r>
      <w:r>
        <w:rPr>
          <w:b/>
          <w:sz w:val="26"/>
          <w:lang w:eastAsia="ko-KR"/>
        </w:rPr>
        <w:t>사이클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수</w:t>
      </w:r>
    </w:p>
    <w:p w14:paraId="6DE13193" w14:textId="77777777" w:rsidR="001106A9" w:rsidRDefault="00BB1ADC">
      <w:pPr>
        <w:spacing w:after="80"/>
        <w:rPr>
          <w:lang w:eastAsia="ko-KR"/>
        </w:rPr>
      </w:pPr>
      <w:r>
        <w:rPr>
          <w:lang w:eastAsia="ko-KR"/>
        </w:rPr>
        <w:t xml:space="preserve">forwarding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순수</w:t>
      </w:r>
      <w:r>
        <w:rPr>
          <w:lang w:eastAsia="ko-KR"/>
        </w:rPr>
        <w:t xml:space="preserve"> stall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사용하므로</w:t>
      </w:r>
      <w:r>
        <w:rPr>
          <w:lang w:eastAsia="ko-KR"/>
        </w:rPr>
        <w:t xml:space="preserve">, EX/MEM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ID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읽으려면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2</w:t>
      </w:r>
      <w:r>
        <w:rPr>
          <w:lang w:eastAsia="ko-KR"/>
        </w:rPr>
        <w:t>사이클의</w:t>
      </w:r>
      <w:r>
        <w:rPr>
          <w:lang w:eastAsia="ko-KR"/>
        </w:rPr>
        <w:t xml:space="preserve"> stall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write-first </w:t>
      </w:r>
      <w:r>
        <w:rPr>
          <w:lang w:eastAsia="ko-KR"/>
        </w:rPr>
        <w:t>레지스터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사용하므로</w:t>
      </w:r>
      <w:r>
        <w:rPr>
          <w:lang w:eastAsia="ko-KR"/>
        </w:rPr>
        <w:t xml:space="preserve"> WB→ID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읽기는</w:t>
      </w:r>
      <w:r>
        <w:rPr>
          <w:lang w:eastAsia="ko-KR"/>
        </w:rPr>
        <w:t xml:space="preserve"> stall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처리된다</w:t>
      </w:r>
      <w:r>
        <w:rPr>
          <w:lang w:eastAsia="ko-KR"/>
        </w:rPr>
        <w:t>.</w:t>
      </w:r>
    </w:p>
    <w:sectPr w:rsidR="001106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6A9"/>
    <w:rsid w:val="0015074B"/>
    <w:rsid w:val="0029639D"/>
    <w:rsid w:val="00326F90"/>
    <w:rsid w:val="007C2CE1"/>
    <w:rsid w:val="008E5F14"/>
    <w:rsid w:val="00AA1D8D"/>
    <w:rsid w:val="00B47730"/>
    <w:rsid w:val="00B67B9E"/>
    <w:rsid w:val="00BB1ADC"/>
    <w:rsid w:val="00CB0664"/>
    <w:rsid w:val="00D17BA4"/>
    <w:rsid w:val="00D41563"/>
    <w:rsid w:val="00FC111C"/>
    <w:rsid w:val="00FC693F"/>
    <w:rsid w:val="00FF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859FC"/>
  <w14:defaultImageDpi w14:val="300"/>
  <w15:docId w15:val="{4E5FE2EB-7360-4E57-8B78-5888ADE9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191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김태랑</cp:lastModifiedBy>
  <cp:revision>7</cp:revision>
  <dcterms:created xsi:type="dcterms:W3CDTF">2013-12-23T23:15:00Z</dcterms:created>
  <dcterms:modified xsi:type="dcterms:W3CDTF">2026-05-24T09:46:00Z</dcterms:modified>
  <cp:category/>
</cp:coreProperties>
</file>