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/>
          <w:b/>
          <w:sz w:val="52"/>
        </w:rPr>
        <w:t>Lab 04 Report</w:t>
      </w:r>
    </w:p>
    <w:p/>
    <w:p>
      <w:pPr>
        <w:jc w:val="center"/>
      </w:pPr>
      <w:r>
        <w:rPr>
          <w:rFonts w:ascii="Malgun Gothic" w:hAnsi="Malgun Gothic"/>
          <w:b/>
          <w:color w:val="3C50A0"/>
          <w:sz w:val="36"/>
        </w:rPr>
        <w:t>Multicycle CPU Implementation</w:t>
      </w:r>
    </w:p>
    <w:p/>
    <w:p/>
    <w:p>
      <w:pPr>
        <w:jc w:val="center"/>
      </w:pPr>
      <w:r>
        <w:rPr>
          <w:rFonts w:ascii="Malgun Gothic" w:hAnsi="Malgun Gothic"/>
          <w:b w:val="0"/>
          <w:sz w:val="24"/>
        </w:rPr>
        <w:t>한양대학교 컴퓨터학부</w:t>
      </w:r>
    </w:p>
    <w:p>
      <w:pPr>
        <w:jc w:val="center"/>
      </w:pPr>
      <w:r>
        <w:rPr>
          <w:rFonts w:ascii="Malgun Gothic" w:hAnsi="Malgun Gothic"/>
          <w:b w:val="0"/>
          <w:sz w:val="24"/>
        </w:rPr>
        <w:t>컴퓨터구조 실습</w:t>
      </w:r>
    </w:p>
    <w:p>
      <w:pPr>
        <w:jc w:val="center"/>
      </w:pPr>
      <w:r>
        <w:rPr>
          <w:rFonts w:ascii="Malgun Gothic" w:hAnsi="Malgun Gothic"/>
          <w:b w:val="0"/>
          <w:sz w:val="24"/>
        </w:rPr>
        <w:t>제출일: 2026년 5월 11일</w:t>
      </w:r>
    </w:p>
    <w:p>
      <w:r>
        <w:br w:type="page"/>
      </w:r>
    </w:p>
    <w:p>
      <w:r>
        <w:rPr>
          <w:rFonts w:ascii="Malgun Gothic" w:hAnsi="Malgun Gothic"/>
          <w:b/>
          <w:sz w:val="32"/>
        </w:rPr>
        <w:t>1. Overview</w:t>
      </w:r>
    </w:p>
    <w:p>
      <w:r>
        <w:rPr>
          <w:rFonts w:ascii="Malgun Gothic" w:hAnsi="Malgun Gothic"/>
          <w:b w:val="0"/>
          <w:sz w:val="22"/>
        </w:rPr>
        <w:t>HW4에서는 HW3에서 구현한 Single-Cycle MIPS CPU를 Multicycle CPU로 업그레이드한다. Multicycle 구조에서는 하나의 명령어 실행을 최대 5개의 클럭 사이클로 분할하며, 각 사이클마다 하나의 단계(stage)를 수행한다. 이를 통해 ALU와 Memory를 서로 다른 단계에서 공유(resource sharing)할 수 있어 하드웨어 비용을 절감한다.</w:t>
      </w:r>
    </w:p>
    <w:p/>
    <w:p>
      <w:r>
        <w:rPr>
          <w:rFonts w:ascii="Malgun Gothic" w:hAnsi="Malgun Gothic"/>
          <w:b/>
          <w:sz w:val="22"/>
        </w:rPr>
        <w:t>주요 구현 목표는 다음과 같다.</w:t>
      </w:r>
    </w:p>
    <w:p>
      <w:pPr>
        <w:pStyle w:val="ListBullet"/>
        <w:ind w:left="432"/>
      </w:pPr>
      <w:r>
        <w:rPr>
          <w:rFonts w:ascii="Malgun Gothic" w:hAnsi="Malgun Gothic"/>
          <w:b w:val="0"/>
          <w:sz w:val="22"/>
        </w:rPr>
        <w:t>5단계 FSM 기반 제어 유닛 설계: IF → ID → EX → MEM → WB</w:t>
      </w:r>
    </w:p>
    <w:p>
      <w:pPr>
        <w:pStyle w:val="ListBullet"/>
        <w:ind w:left="432"/>
      </w:pPr>
      <w:r>
        <w:rPr>
          <w:rFonts w:ascii="Malgun Gothic" w:hAnsi="Malgun Gothic"/>
          <w:b w:val="0"/>
          <w:sz w:val="22"/>
        </w:rPr>
        <w:t>Unified Memory: 명령어 Fetch와 Data 접근에 단일 메모리 포트 공유</w:t>
      </w:r>
    </w:p>
    <w:p>
      <w:pPr>
        <w:pStyle w:val="ListBullet"/>
        <w:ind w:left="432"/>
      </w:pPr>
      <w:r>
        <w:rPr>
          <w:rFonts w:ascii="Malgun Gothic" w:hAnsi="Malgun Gothic"/>
          <w:b w:val="0"/>
          <w:sz w:val="22"/>
        </w:rPr>
        <w:t>Unified ALU: PC+4 계산, 주소 계산, 연산 등 모든 ALU 연산에 단일 ALU 공유</w:t>
      </w:r>
    </w:p>
    <w:p>
      <w:pPr>
        <w:pStyle w:val="ListBullet"/>
        <w:ind w:left="432"/>
      </w:pPr>
      <w:r>
        <w:rPr>
          <w:rFonts w:ascii="Malgun Gothic" w:hAnsi="Malgun Gothic"/>
          <w:b w:val="0"/>
          <w:sz w:val="22"/>
        </w:rPr>
        <w:t>JAL / JR 명령어 지원: 별도 FSM 상태를 정의하여 구현</w:t>
      </w:r>
    </w:p>
    <w:p>
      <w:pPr>
        <w:pStyle w:val="ListBullet"/>
        <w:ind w:left="432"/>
      </w:pPr>
      <w:r>
        <w:rPr>
          <w:rFonts w:ascii="Malgun Gothic" w:hAnsi="Malgun Gothic"/>
          <w:b w:val="0"/>
          <w:sz w:val="22"/>
        </w:rPr>
        <w:t>기존 HW3의 ALU.v, RF.v 모듈 재사용</w:t>
      </w:r>
    </w:p>
    <w:p/>
    <w:p>
      <w:r>
        <w:rPr>
          <w:rFonts w:ascii="Malgun Gothic" w:hAnsi="Malgun Gothic"/>
          <w:b/>
          <w:sz w:val="32"/>
        </w:rPr>
        <w:t>2. 파일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4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파일명</w:t>
            </w:r>
          </w:p>
        </w:tc>
        <w:tc>
          <w:tcPr>
            <w:tcW w:type="dxa" w:w="4608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역할</w:t>
            </w:r>
          </w:p>
        </w:tc>
        <w:tc>
          <w:tcPr>
            <w:tcW w:type="dxa" w:w="273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HW3 대비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GLOBAL.v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 opcode, funct, opcode 상수 + FSM 상태 define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상태 정의 14개 추가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32비트 조합 논리 ALU (14가지 연산)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변경 없음 (재사용)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RF.v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32개 레지스터 파일, 비동기 읽기 / 동기 쓰기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변경 없음 (재사용)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MEM.v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Unified Memory (단일 포트, 조합 읽기 / 동기 쓰기)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신규 (Lab04.MEM 기반)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CTRL.v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Mealy FSM 제어 유닛 (14 상태, 멀티사이클 제어 신호 출력)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완전 재작성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CPU.v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최상위 모듈 – 데이터패스 + 중간 레지스터 연결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완전 재작성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CPU_tb.v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시뮬레이션 테스트벤치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수정 없음 (제공)</w:t>
            </w:r>
          </w:p>
        </w:tc>
      </w:tr>
    </w:tbl>
    <w:p/>
    <w:p>
      <w:r>
        <w:rPr>
          <w:rFonts w:ascii="Malgun Gothic" w:hAnsi="Malgun Gothic"/>
          <w:b/>
          <w:sz w:val="32"/>
        </w:rPr>
        <w:t>3. 마이크로아키텍처</w:t>
      </w:r>
    </w:p>
    <w:p>
      <w:r>
        <w:rPr>
          <w:rFonts w:ascii="Malgun Gothic" w:hAnsi="Malgun Gothic"/>
          <w:b/>
          <w:sz w:val="26"/>
        </w:rPr>
        <w:t>3.1 데이터패스 핵심 요소</w:t>
      </w:r>
    </w:p>
    <w:p>
      <w:r>
        <w:rPr>
          <w:rFonts w:ascii="Malgun Gothic" w:hAnsi="Malgun Gothic"/>
          <w:b w:val="0"/>
          <w:sz w:val="22"/>
        </w:rPr>
        <w:t>Multicycle 구조에서는 명령어 실행 중간 결과를 클럭 경계마다 저장하기 위해 다음 중간 레지스터(intermediate register)를 추가한다.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73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레지스터</w:t>
            </w:r>
          </w:p>
        </w:tc>
        <w:tc>
          <w:tcPr>
            <w:tcW w:type="dxa" w:w="1008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비트폭</w:t>
            </w:r>
          </w:p>
        </w:tc>
        <w:tc>
          <w:tcPr>
            <w:tcW w:type="dxa" w:w="5328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역할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IR (Instruction Register)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단계에서 fetch한 명령어 저장. IRWrite=1일 때 mem_read_data로 갱신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MDR (Memory Data Register)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MEM_READ 단계에서 읽은 데이터 저장. LW WB에서 RF에 기록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ID 단계에서 RF[rs] 래치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ID 단계에서 RF[rt] 래치. SW의 write data로도 사용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ALUOut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 결과 래치. 브랜치 타겟(ID), 메모리 주소(EX_MEM), WB 값(EX_RTYPE/ITYPE)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32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현재 명령어 주소. IF 단계에서 PC+4로 갱신 (PCWrite/PCWriteCond로 제어)</w:t>
            </w:r>
          </w:p>
        </w:tc>
      </w:tr>
    </w:tbl>
    <w:p/>
    <w:p>
      <w:r>
        <w:rPr>
          <w:rFonts w:ascii="Malgun Gothic" w:hAnsi="Malgun Gothic"/>
          <w:b/>
          <w:sz w:val="26"/>
        </w:rPr>
        <w:t>3.2 제어 신호 정의</w:t>
      </w:r>
    </w:p>
    <w:p>
      <w:r>
        <w:rPr>
          <w:rFonts w:ascii="Malgun Gothic" w:hAnsi="Malgun Gothic"/>
          <w:b w:val="0"/>
          <w:sz w:val="22"/>
        </w:rPr>
        <w:t>CTRL 모듈이 출력하는 멀티사이클 전용 제어 신호는 다음과 같다.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872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신호</w:t>
            </w:r>
          </w:p>
        </w:tc>
        <w:tc>
          <w:tcPr>
            <w:tcW w:type="dxa" w:w="720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비트</w:t>
            </w:r>
          </w:p>
        </w:tc>
        <w:tc>
          <w:tcPr>
            <w:tcW w:type="dxa" w:w="633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IRWrite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1이면 mem_read_data → IR 저장 (IF 단계에서만 1)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IorD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0=PC, 1=ALUOut을 메모리 주소로 선택 (Unified Memory 공유)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ALUSrcA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0=PC, 1=A 레지스터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ALUSrcB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00=B, 01=4, 10=sign/zero_ext(imm), 11=ext_imm&lt;&lt;2 (브랜치 타겟)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PCSource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00=ALU결과(PC+4), 01=ALUOut(브랜치), 10=Jump주소, 11=A(JR)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PCWrite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무조건 PC 갱신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PCWriteCond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alu_result[0] AND 조건 성립 시 PC 갱신 (BEQ/BNE)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MemRead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메모리 읽기 표시 (기능적으로는 항상 조합 읽기)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MemWrite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메모리 쓰기 활성화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RegWrite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RF 쓰기 활성화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RegDst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00=rt, 01=rd, 11=$31 (JAL 전용)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MemtoReg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00=ALUOut, 01=MDR, 10=PC (JAL 복귀 주소)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ALUOp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 연산 선택 (GLOBAL.v의 ALU_* 상수)</w:t>
            </w:r>
          </w:p>
        </w:tc>
      </w:tr>
    </w:tbl>
    <w:p/>
    <w:p>
      <w:r>
        <w:rPr>
          <w:rFonts w:ascii="Malgun Gothic" w:hAnsi="Malgun Gothic"/>
          <w:b/>
          <w:sz w:val="32"/>
        </w:rPr>
        <w:t>4. FSM 설계</w:t>
      </w:r>
    </w:p>
    <w:p>
      <w:r>
        <w:rPr>
          <w:rFonts w:ascii="Malgun Gothic" w:hAnsi="Malgun Gothic"/>
          <w:b/>
          <w:sz w:val="26"/>
        </w:rPr>
        <w:t>4.1 표준 명령어 FSM</w:t>
      </w:r>
    </w:p>
    <w:p>
      <w:r>
        <w:rPr>
          <w:rFonts w:ascii="Malgun Gothic" w:hAnsi="Malgun Gothic"/>
          <w:b w:val="0"/>
          <w:sz w:val="22"/>
        </w:rPr>
        <w:t>각 명령어 유형별 상태 전이는 다음과 같다. IF와 ID는 모든 명령어가 공통으로 지나는 상태이다.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73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명령어 유형</w:t>
            </w:r>
          </w:p>
        </w:tc>
        <w:tc>
          <w:tcPr>
            <w:tcW w:type="dxa" w:w="4752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상태 전이</w:t>
            </w:r>
          </w:p>
        </w:tc>
        <w:tc>
          <w:tcPr>
            <w:tcW w:type="dxa" w:w="129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클럭 수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R-type (add/sub/and/…)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EX_RTYPE → WB_RTYPE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I-type ALU (addiu/ori/…)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EX_ITYPE → WB_ITYPE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LW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EX_MEM_ADDR → MEM_READ → WB_LW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5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SW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EX_MEM_ADDR → MEM_WRITE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BEQ / BNE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EX_BRANCH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J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JUMP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JAL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JAL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JR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IF → ID → JR → 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</w:tr>
    </w:tbl>
    <w:p/>
    <w:p>
      <w:r>
        <w:rPr>
          <w:rFonts w:ascii="Malgun Gothic" w:hAnsi="Malgun Gothic"/>
          <w:b/>
          <w:sz w:val="26"/>
        </w:rPr>
        <w:t>4.2 각 상태별 동작</w:t>
      </w:r>
    </w:p>
    <w:p>
      <w:r>
        <w:rPr>
          <w:rFonts w:ascii="Malgun Gothic" w:hAnsi="Malgun Gothic"/>
          <w:b/>
          <w:sz w:val="22"/>
        </w:rPr>
        <w:t>S_IF  (Instruction Fetch)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IR ← Memory[PC]  (IRWrite=1, IorD=0, MemRead=1)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PC ← PC + 4      (ALUSrcA=0/PC, ALUSrcB=01/4, ALUOp=ADDU, PCWrite=1, PCSource=00)</w:t>
      </w:r>
    </w:p>
    <w:p/>
    <w:p>
      <w:r>
        <w:rPr>
          <w:rFonts w:ascii="Malgun Gothic" w:hAnsi="Malgun Gothic"/>
          <w:b/>
          <w:sz w:val="22"/>
        </w:rPr>
        <w:t>S_ID  (Instruction Decode / Register Read)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 ← RF[rs],  B ← RF[rt]  (조합 읽기, 클럭 끝에 A/B 레지스터에 래치)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ALUOut ← PC + sign_ext(imm16)&lt;&lt;2  (브랜치 타겟 사전 계산, ALUSrcA=0, ALUSrcB=11)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다음 상태는 opcode/funct로 결정</w:t>
      </w:r>
    </w:p>
    <w:p/>
    <w:p>
      <w:r>
        <w:rPr>
          <w:rFonts w:ascii="Malgun Gothic" w:hAnsi="Malgun Gothic"/>
          <w:b/>
          <w:sz w:val="22"/>
        </w:rPr>
        <w:t>S_EX_MEM_ADDR  (Memory Address Computation)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ALUOut ← A + sign_ext(imm16)  (ALUSrcA=1, ALUSrcB=10, ALUOp=ADDU)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LW이면 S_MEM_READ, SW이면 S_MEM_WRITE로 분기</w:t>
      </w:r>
    </w:p>
    <w:p/>
    <w:p>
      <w:r>
        <w:rPr>
          <w:rFonts w:ascii="Malgun Gothic" w:hAnsi="Malgun Gothic"/>
          <w:b/>
          <w:sz w:val="22"/>
        </w:rPr>
        <w:t>S_MEM_READ  (Memory Read for LW)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MDR ← Memory[ALUOut]  (IorD=1, MemRead=1)</w:t>
      </w:r>
    </w:p>
    <w:p/>
    <w:p>
      <w:r>
        <w:rPr>
          <w:rFonts w:ascii="Malgun Gothic" w:hAnsi="Malgun Gothic"/>
          <w:b/>
          <w:sz w:val="22"/>
        </w:rPr>
        <w:t>S_WB_LW  (Write-Back for LW)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RF[rt] ← MDR  (RegWrite=1, RegDst=00, MemtoReg=01)</w:t>
      </w:r>
    </w:p>
    <w:p/>
    <w:p>
      <w:r>
        <w:rPr>
          <w:rFonts w:ascii="Malgun Gothic" w:hAnsi="Malgun Gothic"/>
          <w:b/>
          <w:sz w:val="22"/>
        </w:rPr>
        <w:t>S_MEM_WRITE  (Memory Write for SW)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Memory[ALUOut] ← B  (IorD=1, MemWrite=1)</w:t>
      </w:r>
    </w:p>
    <w:p/>
    <w:p>
      <w:r>
        <w:rPr>
          <w:rFonts w:ascii="Malgun Gothic" w:hAnsi="Malgun Gothic"/>
          <w:b/>
          <w:sz w:val="22"/>
        </w:rPr>
        <w:t>S_EX_RTYPE  (ALU Execute for R-type)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ALUOut ← A op B  (ALUSrcA=1, ALUSrcB=00, ALUOp=funct 디코딩)</w:t>
      </w:r>
    </w:p>
    <w:p/>
    <w:p>
      <w:r>
        <w:rPr>
          <w:rFonts w:ascii="Malgun Gothic" w:hAnsi="Malgun Gothic"/>
          <w:b/>
          <w:sz w:val="22"/>
        </w:rPr>
        <w:t>S_WB_RTYPE  (Write-Back for R-type)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RF[rd] ← ALUOut  (RegWrite=1, RegDst=01, MemtoReg=00)</w:t>
      </w:r>
    </w:p>
    <w:p/>
    <w:p>
      <w:r>
        <w:rPr>
          <w:rFonts w:ascii="Malgun Gothic" w:hAnsi="Malgun Gothic"/>
          <w:b/>
          <w:sz w:val="22"/>
        </w:rPr>
        <w:t>S_EX_ITYPE  (ALU Execute for I-type)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ALUOut ← A op ext_imm  (ALUSrcA=1, ALUSrcB=10, ALUOp=opcode 디코딩)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ANDI/ORI/XORI는 Zero-extension, 나머지는 Sign-extension 자동 적용</w:t>
      </w:r>
    </w:p>
    <w:p/>
    <w:p>
      <w:r>
        <w:rPr>
          <w:rFonts w:ascii="Malgun Gothic" w:hAnsi="Malgun Gothic"/>
          <w:b/>
          <w:sz w:val="22"/>
        </w:rPr>
        <w:t>S_WB_ITYPE  (Write-Back for I-type)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RF[rt] ← ALUOut  (RegWrite=1, RegDst=00, MemtoReg=00)</w:t>
      </w:r>
    </w:p>
    <w:p/>
    <w:p>
      <w:r>
        <w:rPr>
          <w:rFonts w:ascii="Malgun Gothic" w:hAnsi="Malgun Gothic"/>
          <w:b/>
          <w:sz w:val="22"/>
        </w:rPr>
        <w:t>S_EX_BRANCH  (Branch)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alu_result ← A == B (BEQ) or A != B (BNE)  (ALUSrcA=1, ALUSrcB=00)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PCWriteCond=1 → alu_result[0]가 1이면 PC ← ALUOut (ID에서 사전계산된 브랜치 타겟)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조건 불성립 시 PC는 이미 PC+4로 갱신된 상태 유지</w:t>
      </w:r>
    </w:p>
    <w:p/>
    <w:p>
      <w:r>
        <w:rPr>
          <w:rFonts w:ascii="Malgun Gothic" w:hAnsi="Malgun Gothic"/>
          <w:b/>
          <w:sz w:val="32"/>
        </w:rPr>
        <w:t>5. JAL / JR 명령어 구현</w:t>
      </w:r>
    </w:p>
    <w:p>
      <w:r>
        <w:rPr>
          <w:rFonts w:ascii="Malgun Gothic" w:hAnsi="Malgun Gothic"/>
          <w:b/>
          <w:sz w:val="26"/>
        </w:rPr>
        <w:t>5.1 JAL (Jump And Link)</w:t>
      </w:r>
    </w:p>
    <w:p>
      <w:r>
        <w:rPr>
          <w:rFonts w:ascii="Malgun Gothic" w:hAnsi="Malgun Gothic"/>
          <w:b w:val="0"/>
          <w:sz w:val="22"/>
        </w:rPr>
        <w:t>JAL은 무조건 점프를 수행하면서 복귀 주소(return address) PC+4를 $31(ra) 레지스터에 저장하는 명령어다.</w:t>
      </w:r>
    </w:p>
    <w:p/>
    <w:p>
      <w:r>
        <w:rPr>
          <w:rFonts w:ascii="Malgun Gothic" w:hAnsi="Malgun Gothic"/>
          <w:b/>
          <w:sz w:val="22"/>
        </w:rPr>
        <w:t>FSM 상태: S_IF → S_ID → S_JAL → S_IF (총 3클럭)</w:t>
      </w:r>
    </w:p>
    <w:p/>
    <w:p>
      <w:r>
        <w:rPr>
          <w:rFonts w:ascii="Malgun Gothic" w:hAnsi="Malgun Gothic"/>
          <w:b w:val="0"/>
          <w:sz w:val="22"/>
        </w:rPr>
        <w:t>S_JAL 상태에서의 동작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PC ← {PC[31:28], IR[25:0], 2'b00}  (PCWrite=1, PCSource=10)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RF[31] ← PC  (RegWrite=1, RegDst=11, MemtoReg=10)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위 두 동작은 같은 클럭에 비동기 할당(non-blocking)으로 동시 수행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IF 단계에서 PC가 이미 original_PC+4로 갱신되어 있으므로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 xml:space="preserve">  MemtoReg=10으로 현재 PC 값을 그대로 RF[31]에 저장하면 정확한 복귀 주소가 됨</w:t>
      </w:r>
    </w:p>
    <w:p/>
    <w:p>
      <w:r>
        <w:rPr>
          <w:rFonts w:ascii="Malgun Gothic" w:hAnsi="Malgun Gothic"/>
          <w:b w:val="0"/>
          <w:sz w:val="22"/>
        </w:rPr>
        <w:t>CPU.v 관련 구현 (wr_data 멀티플렉서)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assign wr_data = (MemtoReg == 2'b01) ? MDR    // LW</w:t>
        <w:br/>
        <w:t xml:space="preserve">               : (MemtoReg == 2'b10) ? PC     // JAL: 현재 PC = return address</w:t>
        <w:br/>
        <w:t xml:space="preserve">               :                        ALUOut; // R-type / I-type</w:t>
      </w:r>
    </w:p>
    <w:p/>
    <w:p>
      <w:r>
        <w:rPr>
          <w:rFonts w:ascii="Malgun Gothic" w:hAnsi="Malgun Gothic"/>
          <w:b w:val="0"/>
          <w:sz w:val="22"/>
        </w:rPr>
        <w:t>RegDst 멀티플렉서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assign wr_addr = (RegDst == 2'b01) ? rd    // R-type: rd</w:t>
        <w:br/>
        <w:t xml:space="preserve">               : (RegDst == 2'b11) ? 5'd31 // JAL: $31</w:t>
        <w:br/>
        <w:t xml:space="preserve">               :                      rt;   // I-type / LW: rt</w:t>
      </w:r>
    </w:p>
    <w:p/>
    <w:p>
      <w:r>
        <w:rPr>
          <w:rFonts w:ascii="Malgun Gothic" w:hAnsi="Malgun Gothic"/>
          <w:b/>
          <w:sz w:val="26"/>
        </w:rPr>
        <w:t>5.2 JR (Jump Register)</w:t>
      </w:r>
    </w:p>
    <w:p>
      <w:r>
        <w:rPr>
          <w:rFonts w:ascii="Malgun Gothic" w:hAnsi="Malgun Gothic"/>
          <w:b w:val="0"/>
          <w:sz w:val="22"/>
        </w:rPr>
        <w:t>JR는 rs 레지스터에 저장된 주소로 무조건 점프하는 명령어다 (R-type, funct=8).</w:t>
      </w:r>
    </w:p>
    <w:p/>
    <w:p>
      <w:r>
        <w:rPr>
          <w:rFonts w:ascii="Malgun Gothic" w:hAnsi="Malgun Gothic"/>
          <w:b/>
          <w:sz w:val="22"/>
        </w:rPr>
        <w:t>FSM 상태: S_IF → S_ID → S_JR → S_IF (총 3클럭)</w:t>
      </w:r>
    </w:p>
    <w:p/>
    <w:p>
      <w:r>
        <w:rPr>
          <w:rFonts w:ascii="Malgun Gothic" w:hAnsi="Malgun Gothic"/>
          <w:b w:val="0"/>
          <w:sz w:val="22"/>
        </w:rPr>
        <w:t>S_JR 상태에서의 동작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PC ← A  (PCWrite=1, PCSource=11)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A는 ID 단계에서 RF[rs]가 래치된 값 (= 점프 목적지 주소)</w:t>
      </w:r>
    </w:p>
    <w:p>
      <w:pPr>
        <w:ind w:left="576"/>
      </w:pPr>
      <w:r>
        <w:rPr>
          <w:rFonts w:ascii="Malgun Gothic" w:hAnsi="Malgun Gothic"/>
          <w:b w:val="0"/>
          <w:sz w:val="21"/>
        </w:rPr>
        <w:t>• ID 단계에서 funct == FUNCT_JR을 확인하여 S_JR 상태로 분기</w:t>
      </w:r>
    </w:p>
    <w:p/>
    <w:p>
      <w:r>
        <w:rPr>
          <w:rFonts w:ascii="Malgun Gothic" w:hAnsi="Malgun Gothic"/>
          <w:b w:val="0"/>
          <w:sz w:val="22"/>
        </w:rPr>
        <w:t>CTRL.v 상태 전이 (S_ID 내부)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`OP_RTYPE: begin</w:t>
        <w:br/>
        <w:t xml:space="preserve">    if (funct == `FUNCT_JR) state &lt;= `S_JR;</w:t>
        <w:br/>
        <w:t xml:space="preserve">    else                    state &lt;= `S_EX_RTYPE;</w:t>
        <w:br/>
        <w:t>end</w:t>
      </w:r>
    </w:p>
    <w:p/>
    <w:p>
      <w:r>
        <w:rPr>
          <w:rFonts w:ascii="Malgun Gothic" w:hAnsi="Malgun Gothic"/>
          <w:b w:val="0"/>
          <w:sz w:val="22"/>
        </w:rPr>
        <w:t>S_JR 출력 로직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`S_JR: begin</w:t>
        <w:br/>
        <w:t xml:space="preserve">    PCWrite  = 1;</w:t>
        <w:br/>
        <w:t xml:space="preserve">    PCSource = 2'b11;  // A = RF[rs]</w:t>
        <w:br/>
        <w:t>end</w:t>
      </w:r>
    </w:p>
    <w:p/>
    <w:p>
      <w:r>
        <w:rPr>
          <w:rFonts w:ascii="Malgun Gothic" w:hAnsi="Malgun Gothic"/>
          <w:b/>
          <w:sz w:val="32"/>
        </w:rPr>
        <w:t>6. Unified Memory 구현</w:t>
      </w:r>
    </w:p>
    <w:p>
      <w:r>
        <w:rPr>
          <w:rFonts w:ascii="Malgun Gothic" w:hAnsi="Malgun Gothic"/>
          <w:b w:val="0"/>
          <w:sz w:val="22"/>
        </w:rPr>
        <w:t>Multicycle CPU에서는 명령어 메모리와 데이터 메모리를 하나의 메모리로 통합한다. IF 단계에서는 PC를 주소로, MEM 단계에서는 ALUOut을 주소로 같은 메모리를 접근한다. 이를 IorD(Instruction or Data) 멀티플렉서로 제어한다.</w:t>
      </w:r>
    </w:p>
    <w:p/>
    <w:p>
      <w:r>
        <w:rPr>
          <w:rFonts w:ascii="Malgun Gothic" w:hAnsi="Malgun Gothic"/>
          <w:b w:val="0"/>
          <w:sz w:val="22"/>
        </w:rPr>
        <w:t>메모리 주소 선택 (CPU.v)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assign mem_addr = IorD ? ALUOut : PC;</w:t>
        <w:br/>
        <w:br/>
        <w:t>// S_IF:       IorD=0  → mem_addr = PC   → 명령어 Fetch</w:t>
        <w:br/>
        <w:t>// S_MEM_READ: IorD=1  → mem_addr = ALUOut → LW 데이터 읽기</w:t>
        <w:br/>
        <w:t>// S_MEM_WRITE:IorD=1  → mem_addr = ALUOut → SW 데이터 쓰기</w:t>
      </w:r>
    </w:p>
    <w:p/>
    <w:p>
      <w:r>
        <w:rPr>
          <w:rFonts w:ascii="Malgun Gothic" w:hAnsi="Malgun Gothic"/>
          <w:b w:val="0"/>
          <w:sz w:val="22"/>
        </w:rPr>
        <w:t>MEM.v 인터페이스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module MEM(</w:t>
        <w:br/>
        <w:t xml:space="preserve">    input        clk, rst,</w:t>
        <w:br/>
        <w:t xml:space="preserve">    input [31:0] mem_addr,       // IorD mux 출력</w:t>
        <w:br/>
        <w:t xml:space="preserve">    input        MemWrite,</w:t>
        <w:br/>
        <w:t xml:space="preserve">    input [31:0] mem_write_data, // B 레지스터 (RF[rt])</w:t>
        <w:br/>
        <w:t xml:space="preserve">    output reg [31:0] mem_read_data  // 조합 읽기</w:t>
        <w:br/>
        <w:t>);</w:t>
        <w:br/>
        <w:t xml:space="preserve">    always @(*) mem_read_data = memory[(mem_addr &gt;&gt; 2)];  // 항상 읽기</w:t>
        <w:br/>
        <w:t xml:space="preserve">    always @(posedge clk) if (!rst &amp;&amp; MemWrite)           // 쓰기만 제어</w:t>
        <w:br/>
        <w:t xml:space="preserve">        memory[(mem_addr &gt;&gt; 2)] &lt;= mem_write_data;</w:t>
        <w:br/>
        <w:t>endmodule</w:t>
      </w:r>
    </w:p>
    <w:p/>
    <w:p>
      <w:r>
        <w:rPr>
          <w:rFonts w:ascii="Malgun Gothic" w:hAnsi="Malgun Gothic"/>
          <w:b/>
          <w:sz w:val="32"/>
        </w:rPr>
        <w:t>7. Unified ALU 공유 방식</w:t>
      </w:r>
    </w:p>
    <w:p>
      <w:r>
        <w:rPr>
          <w:rFonts w:ascii="Malgun Gothic" w:hAnsi="Malgun Gothic"/>
          <w:b w:val="0"/>
          <w:sz w:val="22"/>
        </w:rPr>
        <w:t>단일 ALU를 다음과 같이 여러 단계에서 공유한다. ALUSrcA와 ALUSrcB 멀티플렉서로 입력을 동적으로 선택한다.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304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단계</w:t>
            </w:r>
          </w:p>
        </w:tc>
        <w:tc>
          <w:tcPr>
            <w:tcW w:type="dxa" w:w="129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ALUSrcA</w:t>
            </w:r>
          </w:p>
        </w:tc>
        <w:tc>
          <w:tcPr>
            <w:tcW w:type="dxa" w:w="1728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ALUSrcB</w:t>
            </w:r>
          </w:p>
        </w:tc>
        <w:tc>
          <w:tcPr>
            <w:tcW w:type="dxa" w:w="1872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ALUOp</w:t>
            </w:r>
          </w:p>
        </w:tc>
        <w:tc>
          <w:tcPr>
            <w:tcW w:type="dxa" w:w="2592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계산 결과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S_IF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ADDU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PC+4  → PC 갱신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S_ID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PC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ext_imm&lt;&lt;2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ADDU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브랜치 타겟 → ALUOut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S_EX_MEM_ADDR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ext_imm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ADDU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LW/SW 주소 → ALUOut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S_EX_RTYPE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B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funct 디코딩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 결과 → ALUOut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S_EX_ITYPE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ext_imm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opcode 디코딩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ALU 결과 → ALUOut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S_EX_BRANCH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B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EQ/NEQ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비교 결과(0/1) → PCWriteCond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ALU 입력 멀티플렉서 (CPU.v)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assign operand1 = ALUSrcA ? A : PC;</w:t>
        <w:br/>
        <w:br/>
        <w:t>assign operand2 = (ALUSrcB == 2'b00) ? B                      // R-type</w:t>
        <w:br/>
        <w:t xml:space="preserve">               : (ALUSrcB == 2'b01) ? 32'd4                   // PC+4</w:t>
        <w:br/>
        <w:t xml:space="preserve">               : (ALUSrcB == 2'b10) ? ext_imm                 // I-type / LW/SW</w:t>
        <w:br/>
        <w:t xml:space="preserve">               :                       {ext_imm[29:0], 2'b00}; // branch target</w:t>
      </w:r>
    </w:p>
    <w:p/>
    <w:p>
      <w:r>
        <w:rPr>
          <w:rFonts w:ascii="Malgun Gothic" w:hAnsi="Malgun Gothic"/>
          <w:b/>
          <w:sz w:val="32"/>
        </w:rPr>
        <w:t>8. Halt 신호 구현</w:t>
      </w:r>
    </w:p>
    <w:p>
      <w:r>
        <w:rPr>
          <w:rFonts w:ascii="Malgun Gothic" w:hAnsi="Malgun Gothic"/>
          <w:b w:val="0"/>
          <w:sz w:val="22"/>
        </w:rPr>
        <w:t>halt 신호는 프로그램 종료를 나타낸다. Multicycle에서는 IRWrite 상태에 따라 두 가지 소스 중 하나를 선택한다.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sz w:val="18"/>
        </w:rPr>
        <w:t>wire [31:0] inst_view = IRWrite ? mem_read_data : IR;</w:t>
        <w:br/>
        <w:t>assign halt = (inst_view == 32'b0);</w:t>
        <w:br/>
        <w:br/>
        <w:t>// IRWrite=1 (S_IF): 메모리에서 방금 읽은 명령어로 판단</w:t>
        <w:br/>
        <w:t>// IRWrite=0 (기타): IR에 래치된 명령어로 판단</w:t>
      </w:r>
    </w:p>
    <w:p/>
    <w:p>
      <w:r>
        <w:rPr>
          <w:rFonts w:ascii="Malgun Gothic" w:hAnsi="Malgun Gothic"/>
          <w:b w:val="0"/>
          <w:sz w:val="22"/>
        </w:rPr>
        <w:t>IF 단계에서 PC가 all-zero 명령어를 가리키는 순간 halt=1이 된다. 이 시점에 이전 명령어의 WB가 이미 완료된 상태이므로 타이밍이 정확하다.</w:t>
      </w:r>
    </w:p>
    <w:p/>
    <w:p>
      <w:r>
        <w:rPr>
          <w:rFonts w:ascii="Malgun Gothic" w:hAnsi="Malgun Gothic"/>
          <w:b/>
          <w:sz w:val="32"/>
        </w:rPr>
        <w:t>9. 시뮬레이션 결과</w:t>
      </w:r>
    </w:p>
    <w:p>
      <w:r>
        <w:rPr>
          <w:rFonts w:ascii="Malgun Gothic" w:hAnsi="Malgun Gothic"/>
          <w:b w:val="0"/>
          <w:sz w:val="22"/>
        </w:rPr>
        <w:t>CPU_tb.v는 시뮬레이션 종료 후 RF의 32개 레지스터와 메모리 8192 워드를 reference_reg.mem / reference_mem.mem과 비교하여 "Simulation success!!!" 또는 "Simulation failed."를 출력한다.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검증 항목</w:t>
            </w:r>
          </w:p>
        </w:tc>
        <w:tc>
          <w:tcPr>
            <w:tcW w:type="dxa" w:w="6336"/>
            <w:vAlign w:val="center"/>
            <w:shd w:val="clear" w:color="auto" w:fill="DDEEFF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방법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레지스터 파일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cpu.rf.register_file[0..31] vs reference_reg.mem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데이터 메모리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cpu.mem.memory[0..8191] vs reference_mem.mem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halt 타이밍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>
              <w:rPr>
                <w:rFonts w:ascii="Malgun Gothic" w:hAnsi="Malgun Gothic"/>
                <w:b w:val="0"/>
                <w:sz w:val="20"/>
              </w:rPr>
              <w:t>@(posedge halt) — all-zero 명령어 fetch 시 종료</w:t>
            </w:r>
          </w:p>
        </w:tc>
      </w:tr>
    </w:tbl>
    <w:p/>
    <w:p>
      <w:r>
        <w:rPr>
          <w:rFonts w:ascii="Malgun Gothic" w:hAnsi="Malgun Gothic"/>
          <w:b/>
          <w:sz w:val="32"/>
        </w:rPr>
        <w:t>10. 결론</w:t>
      </w:r>
    </w:p>
    <w:p>
      <w:r>
        <w:rPr>
          <w:rFonts w:ascii="Malgun Gothic" w:hAnsi="Malgun Gothic"/>
          <w:b w:val="0"/>
          <w:sz w:val="22"/>
        </w:rPr>
        <w:t>본 구현에서는 단일 사이클 CPU를 14개 상태의 FSM으로 제어되는 멀티사이클 CPU로 성공적으로 변환하였다. Unified Memory(IorD 멀티플렉서)와 Unified ALU(ALUSrcA/B 멀티플렉서)를 통해 자원 공유 요건을 충족하였다. JAL은 단일 S_JAL 상태에서 점프와 링크를 동시에 처리하며, JR은 S_JR 상태에서 A 레지스터의 값으로 PC를 갱신한다. 기존 HW3의 ALU.v, RF.v, CPU_tb.v는 수정 없이 재사용되어 하위 호환성을 유지한다.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